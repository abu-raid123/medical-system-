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Programming Project Assignment</w:t>
      </w:r>
    </w:p>
    <w:p>
      <w:pPr>
        <w:jc w:val="center"/>
      </w:pPr>
      <w:r>
        <w:rPr>
          <w:b/>
          <w:color w:val="006699"/>
          <w:sz w:val="36"/>
        </w:rPr>
        <w:t>Greedy Algorithms</w:t>
        <w:br/>
        <w:t>Huffman Coding and Compression Ratio</w:t>
      </w:r>
    </w:p>
    <w:p/>
    <w:p>
      <w:pPr>
        <w:jc w:val="center"/>
      </w:pPr>
      <w:r>
        <w:rPr>
          <w:sz w:val="28"/>
        </w:rPr>
        <w:t>Algorithm Design and Analysis</w:t>
      </w:r>
    </w:p>
    <w:p>
      <w:r>
        <w:br w:type="page"/>
      </w:r>
    </w:p>
    <w:p>
      <w:pPr>
        <w:pStyle w:val="Heading1"/>
      </w:pPr>
      <w:r>
        <w:rPr>
          <w:color w:val="003366"/>
        </w:rPr>
        <w:t>Table of Contents</w:t>
      </w:r>
    </w:p>
    <w:p>
      <w:pPr>
        <w:spacing w:after="40"/>
      </w:pPr>
      <w:r>
        <w:t>1. Introduction</w:t>
      </w:r>
    </w:p>
    <w:p>
      <w:pPr>
        <w:spacing w:after="40"/>
      </w:pPr>
      <w:r>
        <w:t>2. Algorithm Overview</w:t>
      </w:r>
    </w:p>
    <w:p>
      <w:pPr>
        <w:spacing w:after="40"/>
      </w:pPr>
      <w:r>
        <w:t>3. Proof of Greedy-Choice Property and Optimal Substructure</w:t>
      </w:r>
    </w:p>
    <w:p>
      <w:pPr>
        <w:spacing w:after="40"/>
      </w:pPr>
      <w:r>
        <w:t>4. Implementation Details</w:t>
      </w:r>
    </w:p>
    <w:p>
      <w:pPr>
        <w:spacing w:after="40"/>
      </w:pPr>
      <w:r>
        <w:t>5. Steps of Tree Construction (Min-Heap)</w:t>
      </w:r>
    </w:p>
    <w:p>
      <w:pPr>
        <w:spacing w:after="40"/>
      </w:pPr>
      <w:r>
        <w:t>6. Code Table for Top 10 Most Frequent Characters</w:t>
      </w:r>
    </w:p>
    <w:p>
      <w:pPr>
        <w:spacing w:after="40"/>
      </w:pPr>
      <w:r>
        <w:t>7. Compression Ratio Analysis</w:t>
      </w:r>
    </w:p>
    <w:p>
      <w:pPr>
        <w:spacing w:after="40"/>
      </w:pPr>
      <w:r>
        <w:t>8. Entropy of the Source vs. Average Huffman Code Length</w:t>
      </w:r>
    </w:p>
    <w:p>
      <w:pPr>
        <w:spacing w:after="40"/>
      </w:pPr>
      <w:r>
        <w:t>9. Encoding and Decoding Verification</w:t>
      </w:r>
    </w:p>
    <w:p>
      <w:pPr>
        <w:spacing w:after="40"/>
      </w:pPr>
      <w:r>
        <w:t>10. Conclusion</w:t>
      </w:r>
    </w:p>
    <w:p>
      <w:pPr>
        <w:spacing w:after="40"/>
      </w:pPr>
      <w:r>
        <w:t>Appendix A: Complete Code Table</w:t>
      </w:r>
    </w:p>
    <w:p>
      <w:pPr>
        <w:spacing w:after="40"/>
      </w:pPr>
      <w:r>
        <w:t>Appendix B: Source Code</w:t>
      </w:r>
    </w:p>
    <w:p>
      <w:r>
        <w:br w:type="page"/>
      </w:r>
    </w:p>
    <w:p>
      <w:pPr>
        <w:pStyle w:val="Heading1"/>
      </w:pPr>
      <w:r>
        <w:rPr>
          <w:color w:val="003366"/>
        </w:rPr>
        <w:t>1. Introduction</w:t>
      </w:r>
    </w:p>
    <w:p>
      <w:r>
        <w:t>Huffman coding is one of the most well-known and widely used algorithms for lossless data compression. Developed by David A. Huffman in 1952 while he was a Ph.D. student at MIT, the algorithm constructs an optimal prefix-free binary code for a given set of symbols based on their frequencies of occurrence.</w:t>
      </w:r>
    </w:p>
    <w:p>
      <w:r>
        <w:t>This project implements the Huffman coding algorithm in Python to:</w:t>
      </w:r>
    </w:p>
    <w:p>
      <w:pPr>
        <w:pStyle w:val="ListBullet"/>
      </w:pPr>
      <w:r>
        <w:t>Read a text file and compute character frequencies.</w:t>
      </w:r>
    </w:p>
    <w:p>
      <w:pPr>
        <w:pStyle w:val="ListBullet"/>
      </w:pPr>
      <w:r>
        <w:t>Build a Huffman tree using a greedy approach with a min-heap.</w:t>
      </w:r>
    </w:p>
    <w:p>
      <w:pPr>
        <w:pStyle w:val="ListBullet"/>
      </w:pPr>
      <w:r>
        <w:t>Generate optimal binary codes for each character.</w:t>
      </w:r>
    </w:p>
    <w:p>
      <w:pPr>
        <w:pStyle w:val="ListBullet"/>
      </w:pPr>
      <w:r>
        <w:t>Encode the file contents into a compressed binary representation.</w:t>
      </w:r>
    </w:p>
    <w:p>
      <w:pPr>
        <w:pStyle w:val="ListBullet"/>
      </w:pPr>
      <w:r>
        <w:t>Decode the binary representation back to the original text.</w:t>
      </w:r>
    </w:p>
    <w:p>
      <w:pPr>
        <w:pStyle w:val="ListBullet"/>
      </w:pPr>
      <w:r>
        <w:t>Compare the compression achieved against fixed-length (8-bit ASCII) encoding.</w:t>
      </w:r>
    </w:p>
    <w:p>
      <w:pPr>
        <w:pStyle w:val="ListBullet"/>
      </w:pPr>
      <w:r>
        <w:t>Analyze the theoretical limits using Shannon entropy.</w:t>
      </w:r>
    </w:p>
    <w:p>
      <w:r>
        <w:t>The input file used for this analysis is "sample_text.txt", which contains 2274 characters with 53 unique symbols.</w:t>
      </w:r>
    </w:p>
    <w:p>
      <w:pPr>
        <w:pStyle w:val="Heading1"/>
      </w:pPr>
      <w:r>
        <w:rPr>
          <w:color w:val="003366"/>
        </w:rPr>
        <w:t>2. Algorithm Overview</w:t>
      </w:r>
    </w:p>
    <w:p>
      <w:r>
        <w:t>Huffman coding is a greedy algorithm that builds an optimal prefix code. The algorithm works as follows:</w:t>
      </w:r>
    </w:p>
    <w:p>
      <w:r>
        <w:t>Step 1: Frequency Computation: Scan the input text and count the frequency of each character.</w:t>
      </w:r>
    </w:p>
    <w:p>
      <w:r>
        <w:t>Step 2: Min-Heap Initialization: Create a leaf node for each character and insert all nodes into a min-heap (priority queue) keyed by frequency.</w:t>
      </w:r>
    </w:p>
    <w:p>
      <w:r>
        <w:t>Step 3: Tree Construction: Repeatedly extract the two nodes with the lowest frequencies, create a new internal node with these two as children (frequency = sum of children's frequencies), and insert the new node back into the heap. Continue until one node remains.</w:t>
      </w:r>
    </w:p>
    <w:p>
      <w:r>
        <w:t>Step 4: Code Generation: Traverse the tree from root to each leaf. Assign '0' for left edges and '1' for right edges. The path from root to a leaf gives the Huffman code for that character.</w:t>
      </w:r>
    </w:p>
    <w:p>
      <w:r>
        <w:t>Step 5: Encoding: Replace each character in the input with its Huffman code to produce the compressed binary string.</w:t>
      </w:r>
    </w:p>
    <w:p>
      <w:r>
        <w:t>Step 6: Decoding: Traverse the Huffman tree using the binary string bit by bit. When a leaf is reached, output the corresponding character and return to the root.</w:t>
      </w:r>
    </w:p>
    <w:p>
      <w:r>
        <w:t>The algorithm's time complexity is O(n log n), where n is the number of unique characters, dominated by the heap operations during tree construction.</w:t>
      </w:r>
    </w:p>
    <w:p>
      <w:pPr>
        <w:pStyle w:val="Heading1"/>
      </w:pPr>
      <w:r>
        <w:rPr>
          <w:color w:val="003366"/>
        </w:rPr>
        <w:t>3. Proof of Greedy-Choice Property and Optimal Substructure</w:t>
      </w:r>
    </w:p>
    <w:p>
      <w:pPr>
        <w:pStyle w:val="Heading2"/>
      </w:pPr>
      <w:r>
        <w:rPr>
          <w:color w:val="003366"/>
        </w:rPr>
        <w:t>3.1 Greedy-Choice Property</w:t>
      </w:r>
    </w:p>
    <w:p>
      <w:r>
        <w:t>Theorem: Let C be an alphabet where each character c in C has frequency f(c). Let x and y be the two characters with the lowest frequencies. Then there exists an optimal prefix code in which x and y have the same code length and differ only in the last bit (i.e., they are siblings in the code tree).</w:t>
      </w:r>
    </w:p>
    <w:p>
      <w:r>
        <w:t>Proof:</w:t>
      </w:r>
    </w:p>
    <w:p>
      <w:pPr>
        <w:pStyle w:val="ListNumber"/>
      </w:pPr>
      <w:r>
        <w:t>Let T be any optimal prefix-code tree for C. Let a and b be two siblings at the maximum depth of T.</w:t>
      </w:r>
    </w:p>
    <w:p>
      <w:pPr>
        <w:pStyle w:val="ListNumber"/>
      </w:pPr>
      <w:r>
        <w:t>Without loss of generality, assume f(x) &lt;= f(y) and f(a) &lt;= f(b). Since x and y have the two smallest frequencies, f(x) &lt;= f(a) and f(y) &lt;= f(b).</w:t>
      </w:r>
    </w:p>
    <w:p>
      <w:pPr>
        <w:pStyle w:val="ListNumber"/>
      </w:pPr>
      <w:r>
        <w:t>Construct tree T' by swapping a with x in T. The change in cost is: B(T') - B(T) = (f(x) - f(a))(d_T(a) - d_T(x)), where d_T(v) denotes the depth of node v in tree T.</w:t>
      </w:r>
    </w:p>
    <w:p>
      <w:pPr>
        <w:pStyle w:val="ListNumber"/>
      </w:pPr>
      <w:r>
        <w:t>Since f(x) &lt;= f(a) and d_T(a) &gt;= d_T(x) (a is at maximum depth), we have B(T') - B(T) &lt;= 0. So T' is also optimal.</w:t>
      </w:r>
    </w:p>
    <w:p>
      <w:pPr>
        <w:pStyle w:val="ListNumber"/>
      </w:pPr>
      <w:r>
        <w:t>Similarly, construct T'' by swapping b with y in T'. By the same argument, B(T'') &lt;= B(T'). So T'' is optimal and has x and y as siblings at the deepest level.</w:t>
      </w:r>
    </w:p>
    <w:p>
      <w:pPr>
        <w:pStyle w:val="ListNumber"/>
      </w:pPr>
      <w:r>
        <w:t>This proves that the greedy choice of merging the two lowest-frequency nodes is consistent with an optimal solution.</w:t>
      </w:r>
    </w:p>
    <w:p>
      <w:pPr>
        <w:pStyle w:val="Heading2"/>
      </w:pPr>
      <w:r>
        <w:rPr>
          <w:color w:val="003366"/>
        </w:rPr>
        <w:t>3.2 Optimal Substructure</w:t>
      </w:r>
    </w:p>
    <w:p>
      <w:r>
        <w:t>Theorem: Let T be an optimal prefix-code tree, and let z be an internal node with children x and y (both leaves). Define alphabet C' = C - {x, y} + {z}, where f(z) = f(x) + f(y). Let T' be the tree T with the subtree rooted at z replaced by a single leaf z. Then T' is an optimal tree for C'.</w:t>
      </w:r>
    </w:p>
    <w:p>
      <w:r>
        <w:t>Proof:</w:t>
      </w:r>
    </w:p>
    <w:p>
      <w:pPr>
        <w:pStyle w:val="ListNumber"/>
      </w:pPr>
      <w:r>
        <w:t>The cost of T can be expressed as: B(T) = B(T') + f(x) + f(y). This is because x and y each contribute one additional level of depth compared to z in T'.</w:t>
      </w:r>
    </w:p>
    <w:p>
      <w:pPr>
        <w:pStyle w:val="ListNumber"/>
      </w:pPr>
      <w:r>
        <w:t>Suppose T' is not optimal for C'. Then there exists a tree T'' for C' with B(T'') &lt; B(T').</w:t>
      </w:r>
    </w:p>
    <w:p>
      <w:pPr>
        <w:pStyle w:val="ListNumber"/>
      </w:pPr>
      <w:r>
        <w:t>We could construct a tree for C by replacing the leaf z in T'' with an internal node having children x and y. This tree would have cost B(T'') + f(x) + f(y) &lt; B(T') + f(x) + f(y) = B(T).</w:t>
      </w:r>
    </w:p>
    <w:p>
      <w:pPr>
        <w:pStyle w:val="ListNumber"/>
      </w:pPr>
      <w:r>
        <w:t>This contradicts the assumption that T is optimal for C. Therefore T' must be optimal for C'.</w:t>
      </w:r>
    </w:p>
    <w:p>
      <w:pPr>
        <w:pStyle w:val="ListNumber"/>
      </w:pPr>
      <w:r>
        <w:t>This establishes that Huffman coding exhibits optimal substructure: an optimal solution to the problem contains optimal solutions to its subproblems.</w:t>
      </w:r>
    </w:p>
    <w:p>
      <w:r>
        <w:t>Together, the greedy-choice property and optimal substructure guarantee that the Huffman algorithm produces an optimal prefix-free code.</w:t>
      </w:r>
    </w:p>
    <w:p>
      <w:pPr>
        <w:pStyle w:val="Heading1"/>
      </w:pPr>
      <w:r>
        <w:rPr>
          <w:color w:val="003366"/>
        </w:rPr>
        <w:t>4. Implementation Details</w:t>
      </w:r>
    </w:p>
    <w:p>
      <w:r>
        <w:t>The implementation is written in Python 3 and consists of the following components: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Description</w:t>
            </w:r>
          </w:p>
        </w:tc>
      </w:tr>
      <w:tr>
        <w:tc>
          <w:tcPr>
            <w:tcW w:type="dxa" w:w="4320"/>
          </w:tcPr>
          <w:p>
            <w:r>
              <w:t>HuffmanNode class</w:t>
            </w:r>
          </w:p>
        </w:tc>
        <w:tc>
          <w:tcPr>
            <w:tcW w:type="dxa" w:w="4320"/>
          </w:tcPr>
          <w:p>
            <w:r>
              <w:t>Represents a node in the Huffman tree with attributes for character, frequency, left child, and right child. Implements __lt__ for heap ordering.</w:t>
            </w:r>
          </w:p>
        </w:tc>
      </w:tr>
      <w:tr>
        <w:tc>
          <w:tcPr>
            <w:tcW w:type="dxa" w:w="4320"/>
          </w:tcPr>
          <w:p>
            <w:r>
              <w:t>compute_frequencies()</w:t>
            </w:r>
          </w:p>
        </w:tc>
        <w:tc>
          <w:tcPr>
            <w:tcW w:type="dxa" w:w="4320"/>
          </w:tcPr>
          <w:p>
            <w:r>
              <w:t>Uses Python's collections.Counter to efficiently count character frequencies in O(n) time.</w:t>
            </w:r>
          </w:p>
        </w:tc>
      </w:tr>
      <w:tr>
        <w:tc>
          <w:tcPr>
            <w:tcW w:type="dxa" w:w="4320"/>
          </w:tcPr>
          <w:p>
            <w:r>
              <w:t>build_huffman_tree()</w:t>
            </w:r>
          </w:p>
        </w:tc>
        <w:tc>
          <w:tcPr>
            <w:tcW w:type="dxa" w:w="4320"/>
          </w:tcPr>
          <w:p>
            <w:r>
              <w:t>Uses Python's heapq module to implement the min-heap. Iteratively extracts the two minimum-frequency nodes and merges them until a single root node remains.</w:t>
            </w:r>
          </w:p>
        </w:tc>
      </w:tr>
      <w:tr>
        <w:tc>
          <w:tcPr>
            <w:tcW w:type="dxa" w:w="4320"/>
          </w:tcPr>
          <w:p>
            <w:r>
              <w:t>generate_codes()</w:t>
            </w:r>
          </w:p>
        </w:tc>
        <w:tc>
          <w:tcPr>
            <w:tcW w:type="dxa" w:w="4320"/>
          </w:tcPr>
          <w:p>
            <w:r>
              <w:t>Recursively traverses the Huffman tree, building binary code strings by appending '0' for left branches and '1' for right branches.</w:t>
            </w:r>
          </w:p>
        </w:tc>
      </w:tr>
      <w:tr>
        <w:tc>
          <w:tcPr>
            <w:tcW w:type="dxa" w:w="4320"/>
          </w:tcPr>
          <w:p>
            <w:r>
              <w:t>encode()</w:t>
            </w:r>
          </w:p>
        </w:tc>
        <w:tc>
          <w:tcPr>
            <w:tcW w:type="dxa" w:w="4320"/>
          </w:tcPr>
          <w:p>
            <w:r>
              <w:t>Maps each character in the input to its Huffman code using a lookup table.</w:t>
            </w:r>
          </w:p>
        </w:tc>
      </w:tr>
      <w:tr>
        <w:tc>
          <w:tcPr>
            <w:tcW w:type="dxa" w:w="4320"/>
          </w:tcPr>
          <w:p>
            <w:r>
              <w:t>decode()</w:t>
            </w:r>
          </w:p>
        </w:tc>
        <w:tc>
          <w:tcPr>
            <w:tcW w:type="dxa" w:w="4320"/>
          </w:tcPr>
          <w:p>
            <w:r>
              <w:t>Walks the Huffman tree bit-by-bit, outputting characters when leaf nodes are reached.</w:t>
            </w:r>
          </w:p>
        </w:tc>
      </w:tr>
      <w:tr>
        <w:tc>
          <w:tcPr>
            <w:tcW w:type="dxa" w:w="4320"/>
          </w:tcPr>
          <w:p>
            <w:r>
              <w:t>compute_statistics()</w:t>
            </w:r>
          </w:p>
        </w:tc>
        <w:tc>
          <w:tcPr>
            <w:tcW w:type="dxa" w:w="4320"/>
          </w:tcPr>
          <w:p>
            <w:r>
              <w:t>Calculates compression ratio, Shannon entropy, and average code length for analysis.</w:t>
            </w:r>
          </w:p>
        </w:tc>
      </w:tr>
    </w:tbl>
    <w:p/>
    <w:p>
      <w:r>
        <w:t>Data structures used: Python list-based min-heap (heapq), dictionary for frequency map and code table, Counter for frequency computation.</w:t>
      </w:r>
    </w:p>
    <w:p>
      <w:pPr>
        <w:pStyle w:val="Heading1"/>
      </w:pPr>
      <w:r>
        <w:rPr>
          <w:color w:val="003366"/>
        </w:rPr>
        <w:t>5. Steps of Tree Construction (Min-Heap)</w:t>
      </w:r>
    </w:p>
    <w:p>
      <w:r>
        <w:t>The Huffman tree is built using a min-heap (priority queue). At each step, the two nodes with the smallest frequencies are extracted, merged into a new internal node, and the new node is inserted back into the heap. The table below shows the construction steps: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Merged Nodes</w:t>
            </w:r>
          </w:p>
        </w:tc>
        <w:tc>
          <w:tcPr>
            <w:tcW w:type="dxa" w:w="2160"/>
          </w:tcPr>
          <w:p>
            <w:r>
              <w:rPr>
                <w:b/>
              </w:rPr>
              <w:t>New Frequency</w:t>
            </w:r>
          </w:p>
        </w:tc>
        <w:tc>
          <w:tcPr>
            <w:tcW w:type="dxa" w:w="2160"/>
          </w:tcPr>
          <w:p>
            <w:r>
              <w:rPr>
                <w:b/>
              </w:rPr>
              <w:t>Heap Size</w:t>
            </w:r>
          </w:p>
        </w:tc>
      </w:tr>
      <w:tr>
        <w:tc>
          <w:tcPr>
            <w:tcW w:type="dxa" w:w="2160"/>
          </w:tcPr>
          <w:p>
            <w:r>
              <w:t>1</w:t>
            </w:r>
          </w:p>
        </w:tc>
        <w:tc>
          <w:tcPr>
            <w:tcW w:type="dxa" w:w="2160"/>
          </w:tcPr>
          <w:p>
            <w:r>
              <w:t>'A' + 'F'</w:t>
            </w:r>
          </w:p>
        </w:tc>
        <w:tc>
          <w:tcPr>
            <w:tcW w:type="dxa" w:w="2160"/>
          </w:tcPr>
          <w:p>
            <w:r>
              <w:t>2</w:t>
            </w:r>
          </w:p>
        </w:tc>
        <w:tc>
          <w:tcPr>
            <w:tcW w:type="dxa" w:w="2160"/>
          </w:tcPr>
          <w:p>
            <w:r>
              <w:t>52</w:t>
            </w:r>
          </w:p>
        </w:tc>
      </w:tr>
      <w:tr>
        <w:tc>
          <w:tcPr>
            <w:tcW w:type="dxa" w:w="2160"/>
          </w:tcPr>
          <w:p>
            <w:r>
              <w:t>2</w:t>
            </w:r>
          </w:p>
        </w:tc>
        <w:tc>
          <w:tcPr>
            <w:tcW w:type="dxa" w:w="2160"/>
          </w:tcPr>
          <w:p>
            <w:r>
              <w:t>'0' + ')'</w:t>
            </w:r>
          </w:p>
        </w:tc>
        <w:tc>
          <w:tcPr>
            <w:tcW w:type="dxa" w:w="2160"/>
          </w:tcPr>
          <w:p>
            <w:r>
              <w:t>2</w:t>
            </w:r>
          </w:p>
        </w:tc>
        <w:tc>
          <w:tcPr>
            <w:tcW w:type="dxa" w:w="2160"/>
          </w:tcPr>
          <w:p>
            <w:r>
              <w:t>51</w:t>
            </w:r>
          </w:p>
        </w:tc>
      </w:tr>
      <w:tr>
        <w:tc>
          <w:tcPr>
            <w:tcW w:type="dxa" w:w="2160"/>
          </w:tcPr>
          <w:p>
            <w:r>
              <w:t>3</w:t>
            </w:r>
          </w:p>
        </w:tc>
        <w:tc>
          <w:tcPr>
            <w:tcW w:type="dxa" w:w="2160"/>
          </w:tcPr>
          <w:p>
            <w:r>
              <w:t>'(' + '3'</w:t>
            </w:r>
          </w:p>
        </w:tc>
        <w:tc>
          <w:tcPr>
            <w:tcW w:type="dxa" w:w="2160"/>
          </w:tcPr>
          <w:p>
            <w:r>
              <w:t>2</w:t>
            </w:r>
          </w:p>
        </w:tc>
        <w:tc>
          <w:tcPr>
            <w:tcW w:type="dxa" w:w="2160"/>
          </w:tcPr>
          <w:p>
            <w:r>
              <w:t>50</w:t>
            </w:r>
          </w:p>
        </w:tc>
      </w:tr>
      <w:tr>
        <w:tc>
          <w:tcPr>
            <w:tcW w:type="dxa" w:w="2160"/>
          </w:tcPr>
          <w:p>
            <w:r>
              <w:t>4</w:t>
            </w:r>
          </w:p>
        </w:tc>
        <w:tc>
          <w:tcPr>
            <w:tcW w:type="dxa" w:w="2160"/>
          </w:tcPr>
          <w:p>
            <w:r>
              <w:t>'N' + 'E'</w:t>
            </w:r>
          </w:p>
        </w:tc>
        <w:tc>
          <w:tcPr>
            <w:tcW w:type="dxa" w:w="2160"/>
          </w:tcPr>
          <w:p>
            <w:r>
              <w:t>2</w:t>
            </w:r>
          </w:p>
        </w:tc>
        <w:tc>
          <w:tcPr>
            <w:tcW w:type="dxa" w:w="2160"/>
          </w:tcPr>
          <w:p>
            <w:r>
              <w:t>49</w:t>
            </w:r>
          </w:p>
        </w:tc>
      </w:tr>
      <w:tr>
        <w:tc>
          <w:tcPr>
            <w:tcW w:type="dxa" w:w="2160"/>
          </w:tcPr>
          <w:p>
            <w:r>
              <w:t>5</w:t>
            </w:r>
          </w:p>
        </w:tc>
        <w:tc>
          <w:tcPr>
            <w:tcW w:type="dxa" w:w="2160"/>
          </w:tcPr>
          <w:p>
            <w:r>
              <w:t>'J' + 'z'</w:t>
            </w:r>
          </w:p>
        </w:tc>
        <w:tc>
          <w:tcPr>
            <w:tcW w:type="dxa" w:w="2160"/>
          </w:tcPr>
          <w:p>
            <w:r>
              <w:t>2</w:t>
            </w:r>
          </w:p>
        </w:tc>
        <w:tc>
          <w:tcPr>
            <w:tcW w:type="dxa" w:w="2160"/>
          </w:tcPr>
          <w:p>
            <w:r>
              <w:t>48</w:t>
            </w:r>
          </w:p>
        </w:tc>
      </w:tr>
      <w:tr>
        <w:tc>
          <w:tcPr>
            <w:tcW w:type="dxa" w:w="2160"/>
          </w:tcPr>
          <w:p>
            <w:r>
              <w:t>6</w:t>
            </w:r>
          </w:p>
        </w:tc>
        <w:tc>
          <w:tcPr>
            <w:tcW w:type="dxa" w:w="2160"/>
          </w:tcPr>
          <w:p>
            <w:r>
              <w:t>'C' + '2'</w:t>
            </w:r>
          </w:p>
        </w:tc>
        <w:tc>
          <w:tcPr>
            <w:tcW w:type="dxa" w:w="2160"/>
          </w:tcPr>
          <w:p>
            <w:r>
              <w:t>2</w:t>
            </w:r>
          </w:p>
        </w:tc>
        <w:tc>
          <w:tcPr>
            <w:tcW w:type="dxa" w:w="2160"/>
          </w:tcPr>
          <w:p>
            <w:r>
              <w:t>47</w:t>
            </w:r>
          </w:p>
        </w:tc>
      </w:tr>
      <w:tr>
        <w:tc>
          <w:tcPr>
            <w:tcW w:type="dxa" w:w="2160"/>
          </w:tcPr>
          <w:p>
            <w:r>
              <w:t>7</w:t>
            </w:r>
          </w:p>
        </w:tc>
        <w:tc>
          <w:tcPr>
            <w:tcW w:type="dxa" w:w="2160"/>
          </w:tcPr>
          <w:p>
            <w:r>
              <w:t>'5' + '9'</w:t>
            </w:r>
          </w:p>
        </w:tc>
        <w:tc>
          <w:tcPr>
            <w:tcW w:type="dxa" w:w="2160"/>
          </w:tcPr>
          <w:p>
            <w:r>
              <w:t>2</w:t>
            </w:r>
          </w:p>
        </w:tc>
        <w:tc>
          <w:tcPr>
            <w:tcW w:type="dxa" w:w="2160"/>
          </w:tcPr>
          <w:p>
            <w:r>
              <w:t>46</w:t>
            </w:r>
          </w:p>
        </w:tc>
      </w:tr>
      <w:tr>
        <w:tc>
          <w:tcPr>
            <w:tcW w:type="dxa" w:w="2160"/>
          </w:tcPr>
          <w:p>
            <w:r>
              <w:t>8</w:t>
            </w:r>
          </w:p>
        </w:tc>
        <w:tc>
          <w:tcPr>
            <w:tcW w:type="dxa" w:w="2160"/>
          </w:tcPr>
          <w:p>
            <w:r>
              <w:t>'1' + 'D'</w:t>
            </w:r>
          </w:p>
        </w:tc>
        <w:tc>
          <w:tcPr>
            <w:tcW w:type="dxa" w:w="2160"/>
          </w:tcPr>
          <w:p>
            <w:r>
              <w:t>4</w:t>
            </w:r>
          </w:p>
        </w:tc>
        <w:tc>
          <w:tcPr>
            <w:tcW w:type="dxa" w:w="2160"/>
          </w:tcPr>
          <w:p>
            <w:r>
              <w:t>45</w:t>
            </w:r>
          </w:p>
        </w:tc>
      </w:tr>
      <w:tr>
        <w:tc>
          <w:tcPr>
            <w:tcW w:type="dxa" w:w="2160"/>
          </w:tcPr>
          <w:p>
            <w:r>
              <w:t>9</w:t>
            </w:r>
          </w:p>
        </w:tc>
        <w:tc>
          <w:tcPr>
            <w:tcW w:type="dxa" w:w="2160"/>
          </w:tcPr>
          <w:p>
            <w:r>
              <w:t>Internal(2) + Internal(2)</w:t>
            </w:r>
          </w:p>
        </w:tc>
        <w:tc>
          <w:tcPr>
            <w:tcW w:type="dxa" w:w="2160"/>
          </w:tcPr>
          <w:p>
            <w:r>
              <w:t>4</w:t>
            </w:r>
          </w:p>
        </w:tc>
        <w:tc>
          <w:tcPr>
            <w:tcW w:type="dxa" w:w="2160"/>
          </w:tcPr>
          <w:p>
            <w:r>
              <w:t>44</w:t>
            </w:r>
          </w:p>
        </w:tc>
      </w:tr>
      <w:tr>
        <w:tc>
          <w:tcPr>
            <w:tcW w:type="dxa" w:w="2160"/>
          </w:tcPr>
          <w:p>
            <w:r>
              <w:t>10</w:t>
            </w:r>
          </w:p>
        </w:tc>
        <w:tc>
          <w:tcPr>
            <w:tcW w:type="dxa" w:w="2160"/>
          </w:tcPr>
          <w:p>
            <w:r>
              <w:t>Internal(2) + Internal(2)</w:t>
            </w:r>
          </w:p>
        </w:tc>
        <w:tc>
          <w:tcPr>
            <w:tcW w:type="dxa" w:w="2160"/>
          </w:tcPr>
          <w:p>
            <w:r>
              <w:t>4</w:t>
            </w:r>
          </w:p>
        </w:tc>
        <w:tc>
          <w:tcPr>
            <w:tcW w:type="dxa" w:w="2160"/>
          </w:tcPr>
          <w:p>
            <w:r>
              <w:t>43</w:t>
            </w:r>
          </w:p>
        </w:tc>
      </w:tr>
      <w:tr>
        <w:tc>
          <w:tcPr>
            <w:tcW w:type="dxa" w:w="2160"/>
          </w:tcPr>
          <w:p>
            <w:r>
              <w:t>11</w:t>
            </w:r>
          </w:p>
        </w:tc>
        <w:tc>
          <w:tcPr>
            <w:tcW w:type="dxa" w:w="2160"/>
          </w:tcPr>
          <w:p>
            <w:r>
              <w:t>'Z' + Internal(2)</w:t>
            </w:r>
          </w:p>
        </w:tc>
        <w:tc>
          <w:tcPr>
            <w:tcW w:type="dxa" w:w="2160"/>
          </w:tcPr>
          <w:p>
            <w:r>
              <w:t>4</w:t>
            </w:r>
          </w:p>
        </w:tc>
        <w:tc>
          <w:tcPr>
            <w:tcW w:type="dxa" w:w="2160"/>
          </w:tcPr>
          <w:p>
            <w:r>
              <w:t>42</w:t>
            </w:r>
          </w:p>
        </w:tc>
      </w:tr>
      <w:tr>
        <w:tc>
          <w:tcPr>
            <w:tcW w:type="dxa" w:w="2160"/>
          </w:tcPr>
          <w:p>
            <w:r>
              <w:t>12</w:t>
            </w:r>
          </w:p>
        </w:tc>
        <w:tc>
          <w:tcPr>
            <w:tcW w:type="dxa" w:w="2160"/>
          </w:tcPr>
          <w:p>
            <w:r>
              <w:t>Internal(2) + Internal(2)</w:t>
            </w:r>
          </w:p>
        </w:tc>
        <w:tc>
          <w:tcPr>
            <w:tcW w:type="dxa" w:w="2160"/>
          </w:tcPr>
          <w:p>
            <w:r>
              <w:t>4</w:t>
            </w:r>
          </w:p>
        </w:tc>
        <w:tc>
          <w:tcPr>
            <w:tcW w:type="dxa" w:w="2160"/>
          </w:tcPr>
          <w:p>
            <w:r>
              <w:t>41</w:t>
            </w:r>
          </w:p>
        </w:tc>
      </w:tr>
      <w:tr>
        <w:tc>
          <w:tcPr>
            <w:tcW w:type="dxa" w:w="2160"/>
          </w:tcPr>
          <w:p>
            <w:r>
              <w:t>13</w:t>
            </w:r>
          </w:p>
        </w:tc>
        <w:tc>
          <w:tcPr>
            <w:tcW w:type="dxa" w:w="2160"/>
          </w:tcPr>
          <w:p>
            <w:r>
              <w:t>'M' + 'G'</w:t>
            </w:r>
          </w:p>
        </w:tc>
        <w:tc>
          <w:tcPr>
            <w:tcW w:type="dxa" w:w="2160"/>
          </w:tcPr>
          <w:p>
            <w:r>
              <w:t>6</w:t>
            </w:r>
          </w:p>
        </w:tc>
        <w:tc>
          <w:tcPr>
            <w:tcW w:type="dxa" w:w="2160"/>
          </w:tcPr>
          <w:p>
            <w:r>
              <w:t>40</w:t>
            </w:r>
          </w:p>
        </w:tc>
      </w:tr>
      <w:tr>
        <w:tc>
          <w:tcPr>
            <w:tcW w:type="dxa" w:w="2160"/>
          </w:tcPr>
          <w:p>
            <w:r>
              <w:t>14</w:t>
            </w:r>
          </w:p>
        </w:tc>
        <w:tc>
          <w:tcPr>
            <w:tcW w:type="dxa" w:w="2160"/>
          </w:tcPr>
          <w:p>
            <w:r>
              <w:t>Internal(4) + Internal(4)</w:t>
            </w:r>
          </w:p>
        </w:tc>
        <w:tc>
          <w:tcPr>
            <w:tcW w:type="dxa" w:w="2160"/>
          </w:tcPr>
          <w:p>
            <w:r>
              <w:t>8</w:t>
            </w:r>
          </w:p>
        </w:tc>
        <w:tc>
          <w:tcPr>
            <w:tcW w:type="dxa" w:w="2160"/>
          </w:tcPr>
          <w:p>
            <w:r>
              <w:t>39</w:t>
            </w:r>
          </w:p>
        </w:tc>
      </w:tr>
      <w:tr>
        <w:tc>
          <w:tcPr>
            <w:tcW w:type="dxa" w:w="2160"/>
          </w:tcPr>
          <w:p>
            <w:r>
              <w:t>15</w:t>
            </w:r>
          </w:p>
        </w:tc>
        <w:tc>
          <w:tcPr>
            <w:tcW w:type="dxa" w:w="2160"/>
          </w:tcPr>
          <w:p>
            <w:r>
              <w:t>Internal(4) + "'"</w:t>
            </w:r>
          </w:p>
        </w:tc>
        <w:tc>
          <w:tcPr>
            <w:tcW w:type="dxa" w:w="2160"/>
          </w:tcPr>
          <w:p>
            <w:r>
              <w:t>8</w:t>
            </w:r>
          </w:p>
        </w:tc>
        <w:tc>
          <w:tcPr>
            <w:tcW w:type="dxa" w:w="2160"/>
          </w:tcPr>
          <w:p>
            <w:r>
              <w:t>38</w:t>
            </w:r>
          </w:p>
        </w:tc>
      </w:tr>
      <w:tr>
        <w:tc>
          <w:tcPr>
            <w:tcW w:type="dxa" w:w="2160"/>
          </w:tcPr>
          <w:p>
            <w:r>
              <w:t>16</w:t>
            </w:r>
          </w:p>
        </w:tc>
        <w:tc>
          <w:tcPr>
            <w:tcW w:type="dxa" w:w="2160"/>
          </w:tcPr>
          <w:p>
            <w:r>
              <w:t>Internal(4) + Internal(4)</w:t>
            </w:r>
          </w:p>
        </w:tc>
        <w:tc>
          <w:tcPr>
            <w:tcW w:type="dxa" w:w="2160"/>
          </w:tcPr>
          <w:p>
            <w:r>
              <w:t>8</w:t>
            </w:r>
          </w:p>
        </w:tc>
        <w:tc>
          <w:tcPr>
            <w:tcW w:type="dxa" w:w="2160"/>
          </w:tcPr>
          <w:p>
            <w:r>
              <w:t>37</w:t>
            </w:r>
          </w:p>
        </w:tc>
      </w:tr>
      <w:tr>
        <w:tc>
          <w:tcPr>
            <w:tcW w:type="dxa" w:w="2160"/>
          </w:tcPr>
          <w:p>
            <w:r>
              <w:t>17</w:t>
            </w:r>
          </w:p>
        </w:tc>
        <w:tc>
          <w:tcPr>
            <w:tcW w:type="dxa" w:w="2160"/>
          </w:tcPr>
          <w:p>
            <w:r>
              <w:t>'I' + 'k'</w:t>
            </w:r>
          </w:p>
        </w:tc>
        <w:tc>
          <w:tcPr>
            <w:tcW w:type="dxa" w:w="2160"/>
          </w:tcPr>
          <w:p>
            <w:r>
              <w:t>9</w:t>
            </w:r>
          </w:p>
        </w:tc>
        <w:tc>
          <w:tcPr>
            <w:tcW w:type="dxa" w:w="2160"/>
          </w:tcPr>
          <w:p>
            <w:r>
              <w:t>36</w:t>
            </w:r>
          </w:p>
        </w:tc>
      </w:tr>
      <w:tr>
        <w:tc>
          <w:tcPr>
            <w:tcW w:type="dxa" w:w="2160"/>
          </w:tcPr>
          <w:p>
            <w:r>
              <w:t>18</w:t>
            </w:r>
          </w:p>
        </w:tc>
        <w:tc>
          <w:tcPr>
            <w:tcW w:type="dxa" w:w="2160"/>
          </w:tcPr>
          <w:p>
            <w:r>
              <w:t>'x' + 'P'</w:t>
            </w:r>
          </w:p>
        </w:tc>
        <w:tc>
          <w:tcPr>
            <w:tcW w:type="dxa" w:w="2160"/>
          </w:tcPr>
          <w:p>
            <w:r>
              <w:t>10</w:t>
            </w:r>
          </w:p>
        </w:tc>
        <w:tc>
          <w:tcPr>
            <w:tcW w:type="dxa" w:w="2160"/>
          </w:tcPr>
          <w:p>
            <w:r>
              <w:t>35</w:t>
            </w:r>
          </w:p>
        </w:tc>
      </w:tr>
      <w:tr>
        <w:tc>
          <w:tcPr>
            <w:tcW w:type="dxa" w:w="2160"/>
          </w:tcPr>
          <w:p>
            <w:r>
              <w:t>19</w:t>
            </w:r>
          </w:p>
        </w:tc>
        <w:tc>
          <w:tcPr>
            <w:tcW w:type="dxa" w:w="2160"/>
          </w:tcPr>
          <w:p>
            <w:r>
              <w:t>'H' + '-'</w:t>
            </w:r>
          </w:p>
        </w:tc>
        <w:tc>
          <w:tcPr>
            <w:tcW w:type="dxa" w:w="2160"/>
          </w:tcPr>
          <w:p>
            <w:r>
              <w:t>12</w:t>
            </w:r>
          </w:p>
        </w:tc>
        <w:tc>
          <w:tcPr>
            <w:tcW w:type="dxa" w:w="2160"/>
          </w:tcPr>
          <w:p>
            <w:r>
              <w:t>34</w:t>
            </w:r>
          </w:p>
        </w:tc>
      </w:tr>
      <w:tr>
        <w:tc>
          <w:tcPr>
            <w:tcW w:type="dxa" w:w="2160"/>
          </w:tcPr>
          <w:p>
            <w:r>
              <w:t>20</w:t>
            </w:r>
          </w:p>
        </w:tc>
        <w:tc>
          <w:tcPr>
            <w:tcW w:type="dxa" w:w="2160"/>
          </w:tcPr>
          <w:p>
            <w:r>
              <w:t>Internal(6) + Internal(8)</w:t>
            </w:r>
          </w:p>
        </w:tc>
        <w:tc>
          <w:tcPr>
            <w:tcW w:type="dxa" w:w="2160"/>
          </w:tcPr>
          <w:p>
            <w:r>
              <w:t>14</w:t>
            </w:r>
          </w:p>
        </w:tc>
        <w:tc>
          <w:tcPr>
            <w:tcW w:type="dxa" w:w="2160"/>
          </w:tcPr>
          <w:p>
            <w:r>
              <w:t>33</w:t>
            </w:r>
          </w:p>
        </w:tc>
      </w:tr>
      <w:tr>
        <w:tc>
          <w:tcPr>
            <w:tcW w:type="dxa" w:w="2160"/>
          </w:tcPr>
          <w:p>
            <w:r>
              <w:t>...</w:t>
            </w:r>
          </w:p>
        </w:tc>
        <w:tc>
          <w:tcPr>
            <w:tcW w:type="dxa" w:w="2160"/>
          </w:tcPr>
          <w:p>
            <w:r>
              <w:t>... (27 steps omitted) ...</w:t>
            </w:r>
          </w:p>
        </w:tc>
        <w:tc>
          <w:tcPr>
            <w:tcW w:type="dxa" w:w="2160"/>
          </w:tcPr>
          <w:p>
            <w:r>
              <w:t>...</w:t>
            </w:r>
          </w:p>
        </w:tc>
        <w:tc>
          <w:tcPr>
            <w:tcW w:type="dxa" w:w="2160"/>
          </w:tcPr>
          <w:p>
            <w:r>
              <w:t>...</w:t>
            </w:r>
          </w:p>
        </w:tc>
      </w:tr>
      <w:tr>
        <w:tc>
          <w:tcPr>
            <w:tcW w:type="dxa" w:w="2160"/>
          </w:tcPr>
          <w:p>
            <w:r>
              <w:t>48</w:t>
            </w:r>
          </w:p>
        </w:tc>
        <w:tc>
          <w:tcPr>
            <w:tcW w:type="dxa" w:w="2160"/>
          </w:tcPr>
          <w:p>
            <w:r>
              <w:t>Internal(282) + Internal(302)</w:t>
            </w:r>
          </w:p>
        </w:tc>
        <w:tc>
          <w:tcPr>
            <w:tcW w:type="dxa" w:w="2160"/>
          </w:tcPr>
          <w:p>
            <w:r>
              <w:t>584</w:t>
            </w:r>
          </w:p>
        </w:tc>
        <w:tc>
          <w:tcPr>
            <w:tcW w:type="dxa" w:w="2160"/>
          </w:tcPr>
          <w:p>
            <w:r>
              <w:t>5</w:t>
            </w:r>
          </w:p>
        </w:tc>
      </w:tr>
      <w:tr>
        <w:tc>
          <w:tcPr>
            <w:tcW w:type="dxa" w:w="2160"/>
          </w:tcPr>
          <w:p>
            <w:r>
              <w:t>49</w:t>
            </w:r>
          </w:p>
        </w:tc>
        <w:tc>
          <w:tcPr>
            <w:tcW w:type="dxa" w:w="2160"/>
          </w:tcPr>
          <w:p>
            <w:r>
              <w:t>' ' + Internal(374)</w:t>
            </w:r>
          </w:p>
        </w:tc>
        <w:tc>
          <w:tcPr>
            <w:tcW w:type="dxa" w:w="2160"/>
          </w:tcPr>
          <w:p>
            <w:r>
              <w:t>702</w:t>
            </w:r>
          </w:p>
        </w:tc>
        <w:tc>
          <w:tcPr>
            <w:tcW w:type="dxa" w:w="2160"/>
          </w:tcPr>
          <w:p>
            <w:r>
              <w:t>4</w:t>
            </w:r>
          </w:p>
        </w:tc>
      </w:tr>
      <w:tr>
        <w:tc>
          <w:tcPr>
            <w:tcW w:type="dxa" w:w="2160"/>
          </w:tcPr>
          <w:p>
            <w:r>
              <w:t>50</w:t>
            </w:r>
          </w:p>
        </w:tc>
        <w:tc>
          <w:tcPr>
            <w:tcW w:type="dxa" w:w="2160"/>
          </w:tcPr>
          <w:p>
            <w:r>
              <w:t>Internal(474) + Internal(514)</w:t>
            </w:r>
          </w:p>
        </w:tc>
        <w:tc>
          <w:tcPr>
            <w:tcW w:type="dxa" w:w="2160"/>
          </w:tcPr>
          <w:p>
            <w:r>
              <w:t>988</w:t>
            </w:r>
          </w:p>
        </w:tc>
        <w:tc>
          <w:tcPr>
            <w:tcW w:type="dxa" w:w="2160"/>
          </w:tcPr>
          <w:p>
            <w:r>
              <w:t>3</w:t>
            </w:r>
          </w:p>
        </w:tc>
      </w:tr>
      <w:tr>
        <w:tc>
          <w:tcPr>
            <w:tcW w:type="dxa" w:w="2160"/>
          </w:tcPr>
          <w:p>
            <w:r>
              <w:t>51</w:t>
            </w:r>
          </w:p>
        </w:tc>
        <w:tc>
          <w:tcPr>
            <w:tcW w:type="dxa" w:w="2160"/>
          </w:tcPr>
          <w:p>
            <w:r>
              <w:t>Internal(584) + Internal(702)</w:t>
            </w:r>
          </w:p>
        </w:tc>
        <w:tc>
          <w:tcPr>
            <w:tcW w:type="dxa" w:w="2160"/>
          </w:tcPr>
          <w:p>
            <w:r>
              <w:t>1286</w:t>
            </w:r>
          </w:p>
        </w:tc>
        <w:tc>
          <w:tcPr>
            <w:tcW w:type="dxa" w:w="2160"/>
          </w:tcPr>
          <w:p>
            <w:r>
              <w:t>2</w:t>
            </w:r>
          </w:p>
        </w:tc>
      </w:tr>
      <w:tr>
        <w:tc>
          <w:tcPr>
            <w:tcW w:type="dxa" w:w="2160"/>
          </w:tcPr>
          <w:p>
            <w:r>
              <w:t>52</w:t>
            </w:r>
          </w:p>
        </w:tc>
        <w:tc>
          <w:tcPr>
            <w:tcW w:type="dxa" w:w="2160"/>
          </w:tcPr>
          <w:p>
            <w:r>
              <w:t>Internal(988) + Internal(1286)</w:t>
            </w:r>
          </w:p>
        </w:tc>
        <w:tc>
          <w:tcPr>
            <w:tcW w:type="dxa" w:w="2160"/>
          </w:tcPr>
          <w:p>
            <w:r>
              <w:t>2274</w:t>
            </w:r>
          </w:p>
        </w:tc>
        <w:tc>
          <w:tcPr>
            <w:tcW w:type="dxa" w:w="2160"/>
          </w:tcPr>
          <w:p>
            <w:r>
              <w:t>1</w:t>
            </w:r>
          </w:p>
        </w:tc>
      </w:tr>
    </w:tbl>
    <w:p/>
    <w:p>
      <w:r>
        <w:t>Total construction steps: 52. The final step produces the root of the Huffman tree with a total frequency of 2274.</w:t>
      </w:r>
    </w:p>
    <w:p>
      <w:pPr>
        <w:pStyle w:val="Heading1"/>
      </w:pPr>
      <w:r>
        <w:rPr>
          <w:color w:val="003366"/>
        </w:rPr>
        <w:t>6. Code Table for Top 10 Most Frequent Characters</w:t>
      </w:r>
    </w:p>
    <w:p>
      <w:r>
        <w:t>The following table shows the Huffman codes assigned to the 10 most frequent characters in the input text. Characters with higher frequencies receive shorter codes, which is the key property that enables compression.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Rank</w:t>
            </w:r>
          </w:p>
        </w:tc>
        <w:tc>
          <w:tcPr>
            <w:tcW w:type="dxa" w:w="1440"/>
          </w:tcPr>
          <w:p>
            <w:r>
              <w:rPr>
                <w:b/>
              </w:rPr>
              <w:t>Character</w:t>
            </w:r>
          </w:p>
        </w:tc>
        <w:tc>
          <w:tcPr>
            <w:tcW w:type="dxa" w:w="1440"/>
          </w:tcPr>
          <w:p>
            <w:r>
              <w:rPr>
                <w:b/>
              </w:rPr>
              <w:t>Frequency</w:t>
            </w:r>
          </w:p>
        </w:tc>
        <w:tc>
          <w:tcPr>
            <w:tcW w:type="dxa" w:w="1440"/>
          </w:tcPr>
          <w:p>
            <w:r>
              <w:rPr>
                <w:b/>
              </w:rPr>
              <w:t>Probability</w:t>
            </w:r>
          </w:p>
        </w:tc>
        <w:tc>
          <w:tcPr>
            <w:tcW w:type="dxa" w:w="1440"/>
          </w:tcPr>
          <w:p>
            <w:r>
              <w:rPr>
                <w:b/>
              </w:rPr>
              <w:t>Huffman Code</w:t>
            </w:r>
          </w:p>
        </w:tc>
        <w:tc>
          <w:tcPr>
            <w:tcW w:type="dxa" w:w="1440"/>
          </w:tcPr>
          <w:p>
            <w:r>
              <w:rPr>
                <w:b/>
              </w:rPr>
              <w:t>Code Length</w:t>
            </w:r>
          </w:p>
        </w:tc>
      </w:tr>
      <w:tr>
        <w:tc>
          <w:tcPr>
            <w:tcW w:type="dxa" w:w="1440"/>
          </w:tcPr>
          <w:p>
            <w:r>
              <w:t>1</w:t>
            </w:r>
          </w:p>
        </w:tc>
        <w:tc>
          <w:tcPr>
            <w:tcW w:type="dxa" w:w="1440"/>
          </w:tcPr>
          <w:p>
            <w:r>
              <w:t>SPACE</w:t>
            </w:r>
          </w:p>
        </w:tc>
        <w:tc>
          <w:tcPr>
            <w:tcW w:type="dxa" w:w="1440"/>
          </w:tcPr>
          <w:p>
            <w:r>
              <w:t>328</w:t>
            </w:r>
          </w:p>
        </w:tc>
        <w:tc>
          <w:tcPr>
            <w:tcW w:type="dxa" w:w="1440"/>
          </w:tcPr>
          <w:p>
            <w:r>
              <w:t>0.1442</w:t>
            </w:r>
          </w:p>
        </w:tc>
        <w:tc>
          <w:tcPr>
            <w:tcW w:type="dxa" w:w="1440"/>
          </w:tcPr>
          <w:p>
            <w:r>
              <w:t>110</w:t>
            </w:r>
          </w:p>
        </w:tc>
        <w:tc>
          <w:tcPr>
            <w:tcW w:type="dxa" w:w="1440"/>
          </w:tcPr>
          <w:p>
            <w:r>
              <w:t>3</w:t>
            </w:r>
          </w:p>
        </w:tc>
      </w:tr>
      <w:tr>
        <w:tc>
          <w:tcPr>
            <w:tcW w:type="dxa" w:w="1440"/>
          </w:tcPr>
          <w:p>
            <w:r>
              <w:t>2</w:t>
            </w:r>
          </w:p>
        </w:tc>
        <w:tc>
          <w:tcPr>
            <w:tcW w:type="dxa" w:w="1440"/>
          </w:tcPr>
          <w:p>
            <w:r>
              <w:t>e</w:t>
            </w:r>
          </w:p>
        </w:tc>
        <w:tc>
          <w:tcPr>
            <w:tcW w:type="dxa" w:w="1440"/>
          </w:tcPr>
          <w:p>
            <w:r>
              <w:t>240</w:t>
            </w:r>
          </w:p>
        </w:tc>
        <w:tc>
          <w:tcPr>
            <w:tcW w:type="dxa" w:w="1440"/>
          </w:tcPr>
          <w:p>
            <w:r>
              <w:t>0.1055</w:t>
            </w:r>
          </w:p>
        </w:tc>
        <w:tc>
          <w:tcPr>
            <w:tcW w:type="dxa" w:w="1440"/>
          </w:tcPr>
          <w:p>
            <w:r>
              <w:t>001</w:t>
            </w:r>
          </w:p>
        </w:tc>
        <w:tc>
          <w:tcPr>
            <w:tcW w:type="dxa" w:w="1440"/>
          </w:tcPr>
          <w:p>
            <w:r>
              <w:t>3</w:t>
            </w:r>
          </w:p>
        </w:tc>
      </w:tr>
      <w:tr>
        <w:tc>
          <w:tcPr>
            <w:tcW w:type="dxa" w:w="1440"/>
          </w:tcPr>
          <w:p>
            <w:r>
              <w:t>3</w:t>
            </w:r>
          </w:p>
        </w:tc>
        <w:tc>
          <w:tcPr>
            <w:tcW w:type="dxa" w:w="1440"/>
          </w:tcPr>
          <w:p>
            <w:r>
              <w:t>t</w:t>
            </w:r>
          </w:p>
        </w:tc>
        <w:tc>
          <w:tcPr>
            <w:tcW w:type="dxa" w:w="1440"/>
          </w:tcPr>
          <w:p>
            <w:r>
              <w:t>148</w:t>
            </w:r>
          </w:p>
        </w:tc>
        <w:tc>
          <w:tcPr>
            <w:tcW w:type="dxa" w:w="1440"/>
          </w:tcPr>
          <w:p>
            <w:r>
              <w:t>0.0651</w:t>
            </w:r>
          </w:p>
        </w:tc>
        <w:tc>
          <w:tcPr>
            <w:tcW w:type="dxa" w:w="1440"/>
          </w:tcPr>
          <w:p>
            <w:r>
              <w:t>1010</w:t>
            </w:r>
          </w:p>
        </w:tc>
        <w:tc>
          <w:tcPr>
            <w:tcW w:type="dxa" w:w="1440"/>
          </w:tcPr>
          <w:p>
            <w:r>
              <w:t>4</w:t>
            </w:r>
          </w:p>
        </w:tc>
      </w:tr>
      <w:tr>
        <w:tc>
          <w:tcPr>
            <w:tcW w:type="dxa" w:w="1440"/>
          </w:tcPr>
          <w:p>
            <w:r>
              <w:t>4</w:t>
            </w:r>
          </w:p>
        </w:tc>
        <w:tc>
          <w:tcPr>
            <w:tcW w:type="dxa" w:w="1440"/>
          </w:tcPr>
          <w:p>
            <w:r>
              <w:t>i</w:t>
            </w:r>
          </w:p>
        </w:tc>
        <w:tc>
          <w:tcPr>
            <w:tcW w:type="dxa" w:w="1440"/>
          </w:tcPr>
          <w:p>
            <w:r>
              <w:t>144</w:t>
            </w:r>
          </w:p>
        </w:tc>
        <w:tc>
          <w:tcPr>
            <w:tcW w:type="dxa" w:w="1440"/>
          </w:tcPr>
          <w:p>
            <w:r>
              <w:t>0.0633</w:t>
            </w:r>
          </w:p>
        </w:tc>
        <w:tc>
          <w:tcPr>
            <w:tcW w:type="dxa" w:w="1440"/>
          </w:tcPr>
          <w:p>
            <w:r>
              <w:t>1001</w:t>
            </w:r>
          </w:p>
        </w:tc>
        <w:tc>
          <w:tcPr>
            <w:tcW w:type="dxa" w:w="1440"/>
          </w:tcPr>
          <w:p>
            <w:r>
              <w:t>4</w:t>
            </w:r>
          </w:p>
        </w:tc>
      </w:tr>
      <w:tr>
        <w:tc>
          <w:tcPr>
            <w:tcW w:type="dxa" w:w="1440"/>
          </w:tcPr>
          <w:p>
            <w:r>
              <w:t>5</w:t>
            </w:r>
          </w:p>
        </w:tc>
        <w:tc>
          <w:tcPr>
            <w:tcW w:type="dxa" w:w="1440"/>
          </w:tcPr>
          <w:p>
            <w:r>
              <w:t>a</w:t>
            </w:r>
          </w:p>
        </w:tc>
        <w:tc>
          <w:tcPr>
            <w:tcW w:type="dxa" w:w="1440"/>
          </w:tcPr>
          <w:p>
            <w:r>
              <w:t>133</w:t>
            </w:r>
          </w:p>
        </w:tc>
        <w:tc>
          <w:tcPr>
            <w:tcW w:type="dxa" w:w="1440"/>
          </w:tcPr>
          <w:p>
            <w:r>
              <w:t>0.0585</w:t>
            </w:r>
          </w:p>
        </w:tc>
        <w:tc>
          <w:tcPr>
            <w:tcW w:type="dxa" w:w="1440"/>
          </w:tcPr>
          <w:p>
            <w:r>
              <w:t>0111</w:t>
            </w:r>
          </w:p>
        </w:tc>
        <w:tc>
          <w:tcPr>
            <w:tcW w:type="dxa" w:w="1440"/>
          </w:tcPr>
          <w:p>
            <w:r>
              <w:t>4</w:t>
            </w:r>
          </w:p>
        </w:tc>
      </w:tr>
      <w:tr>
        <w:tc>
          <w:tcPr>
            <w:tcW w:type="dxa" w:w="1440"/>
          </w:tcPr>
          <w:p>
            <w:r>
              <w:t>6</w:t>
            </w:r>
          </w:p>
        </w:tc>
        <w:tc>
          <w:tcPr>
            <w:tcW w:type="dxa" w:w="1440"/>
          </w:tcPr>
          <w:p>
            <w:r>
              <w:t>n</w:t>
            </w:r>
          </w:p>
        </w:tc>
        <w:tc>
          <w:tcPr>
            <w:tcW w:type="dxa" w:w="1440"/>
          </w:tcPr>
          <w:p>
            <w:r>
              <w:t>128</w:t>
            </w:r>
          </w:p>
        </w:tc>
        <w:tc>
          <w:tcPr>
            <w:tcW w:type="dxa" w:w="1440"/>
          </w:tcPr>
          <w:p>
            <w:r>
              <w:t>0.0563</w:t>
            </w:r>
          </w:p>
        </w:tc>
        <w:tc>
          <w:tcPr>
            <w:tcW w:type="dxa" w:w="1440"/>
          </w:tcPr>
          <w:p>
            <w:r>
              <w:t>0101</w:t>
            </w:r>
          </w:p>
        </w:tc>
        <w:tc>
          <w:tcPr>
            <w:tcW w:type="dxa" w:w="1440"/>
          </w:tcPr>
          <w:p>
            <w:r>
              <w:t>4</w:t>
            </w:r>
          </w:p>
        </w:tc>
      </w:tr>
      <w:tr>
        <w:tc>
          <w:tcPr>
            <w:tcW w:type="dxa" w:w="1440"/>
          </w:tcPr>
          <w:p>
            <w:r>
              <w:t>7</w:t>
            </w:r>
          </w:p>
        </w:tc>
        <w:tc>
          <w:tcPr>
            <w:tcW w:type="dxa" w:w="1440"/>
          </w:tcPr>
          <w:p>
            <w:r>
              <w:t>o</w:t>
            </w:r>
          </w:p>
        </w:tc>
        <w:tc>
          <w:tcPr>
            <w:tcW w:type="dxa" w:w="1440"/>
          </w:tcPr>
          <w:p>
            <w:r>
              <w:t>128</w:t>
            </w:r>
          </w:p>
        </w:tc>
        <w:tc>
          <w:tcPr>
            <w:tcW w:type="dxa" w:w="1440"/>
          </w:tcPr>
          <w:p>
            <w:r>
              <w:t>0.0563</w:t>
            </w:r>
          </w:p>
        </w:tc>
        <w:tc>
          <w:tcPr>
            <w:tcW w:type="dxa" w:w="1440"/>
          </w:tcPr>
          <w:p>
            <w:r>
              <w:t>0110</w:t>
            </w:r>
          </w:p>
        </w:tc>
        <w:tc>
          <w:tcPr>
            <w:tcW w:type="dxa" w:w="1440"/>
          </w:tcPr>
          <w:p>
            <w:r>
              <w:t>4</w:t>
            </w:r>
          </w:p>
        </w:tc>
      </w:tr>
      <w:tr>
        <w:tc>
          <w:tcPr>
            <w:tcW w:type="dxa" w:w="1440"/>
          </w:tcPr>
          <w:p>
            <w:r>
              <w:t>8</w:t>
            </w:r>
          </w:p>
        </w:tc>
        <w:tc>
          <w:tcPr>
            <w:tcW w:type="dxa" w:w="1440"/>
          </w:tcPr>
          <w:p>
            <w:r>
              <w:t>s</w:t>
            </w:r>
          </w:p>
        </w:tc>
        <w:tc>
          <w:tcPr>
            <w:tcW w:type="dxa" w:w="1440"/>
          </w:tcPr>
          <w:p>
            <w:r>
              <w:t>125</w:t>
            </w:r>
          </w:p>
        </w:tc>
        <w:tc>
          <w:tcPr>
            <w:tcW w:type="dxa" w:w="1440"/>
          </w:tcPr>
          <w:p>
            <w:r>
              <w:t>0.0550</w:t>
            </w:r>
          </w:p>
        </w:tc>
        <w:tc>
          <w:tcPr>
            <w:tcW w:type="dxa" w:w="1440"/>
          </w:tcPr>
          <w:p>
            <w:r>
              <w:t>0100</w:t>
            </w:r>
          </w:p>
        </w:tc>
        <w:tc>
          <w:tcPr>
            <w:tcW w:type="dxa" w:w="1440"/>
          </w:tcPr>
          <w:p>
            <w:r>
              <w:t>4</w:t>
            </w:r>
          </w:p>
        </w:tc>
      </w:tr>
      <w:tr>
        <w:tc>
          <w:tcPr>
            <w:tcW w:type="dxa" w:w="1440"/>
          </w:tcPr>
          <w:p>
            <w:r>
              <w:t>9</w:t>
            </w:r>
          </w:p>
        </w:tc>
        <w:tc>
          <w:tcPr>
            <w:tcW w:type="dxa" w:w="1440"/>
          </w:tcPr>
          <w:p>
            <w:r>
              <w:t>r</w:t>
            </w:r>
          </w:p>
        </w:tc>
        <w:tc>
          <w:tcPr>
            <w:tcW w:type="dxa" w:w="1440"/>
          </w:tcPr>
          <w:p>
            <w:r>
              <w:t>115</w:t>
            </w:r>
          </w:p>
        </w:tc>
        <w:tc>
          <w:tcPr>
            <w:tcW w:type="dxa" w:w="1440"/>
          </w:tcPr>
          <w:p>
            <w:r>
              <w:t>0.0506</w:t>
            </w:r>
          </w:p>
        </w:tc>
        <w:tc>
          <w:tcPr>
            <w:tcW w:type="dxa" w:w="1440"/>
          </w:tcPr>
          <w:p>
            <w:r>
              <w:t>0000</w:t>
            </w:r>
          </w:p>
        </w:tc>
        <w:tc>
          <w:tcPr>
            <w:tcW w:type="dxa" w:w="1440"/>
          </w:tcPr>
          <w:p>
            <w:r>
              <w:t>4</w:t>
            </w:r>
          </w:p>
        </w:tc>
      </w:tr>
      <w:tr>
        <w:tc>
          <w:tcPr>
            <w:tcW w:type="dxa" w:w="1440"/>
          </w:tcPr>
          <w:p>
            <w:r>
              <w:t>10</w:t>
            </w:r>
          </w:p>
        </w:tc>
        <w:tc>
          <w:tcPr>
            <w:tcW w:type="dxa" w:w="1440"/>
          </w:tcPr>
          <w:p>
            <w:r>
              <w:t>h</w:t>
            </w:r>
          </w:p>
        </w:tc>
        <w:tc>
          <w:tcPr>
            <w:tcW w:type="dxa" w:w="1440"/>
          </w:tcPr>
          <w:p>
            <w:r>
              <w:t>88</w:t>
            </w:r>
          </w:p>
        </w:tc>
        <w:tc>
          <w:tcPr>
            <w:tcW w:type="dxa" w:w="1440"/>
          </w:tcPr>
          <w:p>
            <w:r>
              <w:t>0.0387</w:t>
            </w:r>
          </w:p>
        </w:tc>
        <w:tc>
          <w:tcPr>
            <w:tcW w:type="dxa" w:w="1440"/>
          </w:tcPr>
          <w:p>
            <w:r>
              <w:t>11101</w:t>
            </w:r>
          </w:p>
        </w:tc>
        <w:tc>
          <w:tcPr>
            <w:tcW w:type="dxa" w:w="1440"/>
          </w:tcPr>
          <w:p>
            <w:r>
              <w:t>5</w:t>
            </w:r>
          </w:p>
        </w:tc>
      </w:tr>
    </w:tbl>
    <w:p/>
    <w:p>
      <w:r>
        <w:t>As shown in the table, the most frequent character (SPACE) receives one of the shortest codes, while less frequent characters receive longer codes. This variable-length encoding is what enables Huffman coding to achieve compression.</w:t>
      </w:r>
    </w:p>
    <w:p>
      <w:pPr>
        <w:pStyle w:val="Heading1"/>
      </w:pPr>
      <w:r>
        <w:rPr>
          <w:color w:val="003366"/>
        </w:rPr>
        <w:t>7. Compression Ratio Analysis</w:t>
      </w:r>
    </w:p>
    <w:p>
      <w:r>
        <w:t>The compression ratio compares the number of bits required by Huffman coding to the number of bits required by fixed-length (8-bit ASCII) encoding.</w:t>
      </w:r>
    </w:p>
    <w:p>
      <w:r>
        <w:t>Compression Ratio = Huffman bits / Fixed-length bits</w:t>
      </w:r>
    </w:p>
    <w:p>
      <w:r>
        <w:t>Space Saving = 1 - Compression Ratio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characters</w:t>
            </w:r>
          </w:p>
        </w:tc>
        <w:tc>
          <w:tcPr>
            <w:tcW w:type="dxa" w:w="4320"/>
          </w:tcPr>
          <w:p>
            <w:r>
              <w:t>2274</w:t>
            </w:r>
          </w:p>
        </w:tc>
      </w:tr>
      <w:tr>
        <w:tc>
          <w:tcPr>
            <w:tcW w:type="dxa" w:w="4320"/>
          </w:tcPr>
          <w:p>
            <w:r>
              <w:t>Unique characters</w:t>
            </w:r>
          </w:p>
        </w:tc>
        <w:tc>
          <w:tcPr>
            <w:tcW w:type="dxa" w:w="4320"/>
          </w:tcPr>
          <w:p>
            <w:r>
              <w:t>53</w:t>
            </w:r>
          </w:p>
        </w:tc>
      </w:tr>
      <w:tr>
        <w:tc>
          <w:tcPr>
            <w:tcW w:type="dxa" w:w="4320"/>
          </w:tcPr>
          <w:p>
            <w:r>
              <w:t>Fixed-length encoding (ASCII)</w:t>
            </w:r>
          </w:p>
        </w:tc>
        <w:tc>
          <w:tcPr>
            <w:tcW w:type="dxa" w:w="4320"/>
          </w:tcPr>
          <w:p>
            <w:r>
              <w:t>18192 bits (8 bits/char)</w:t>
            </w:r>
          </w:p>
        </w:tc>
      </w:tr>
      <w:tr>
        <w:tc>
          <w:tcPr>
            <w:tcW w:type="dxa" w:w="4320"/>
          </w:tcPr>
          <w:p>
            <w:r>
              <w:t>Huffman encoding</w:t>
            </w:r>
          </w:p>
        </w:tc>
        <w:tc>
          <w:tcPr>
            <w:tcW w:type="dxa" w:w="4320"/>
          </w:tcPr>
          <w:p>
            <w:r>
              <w:t>10137 bits</w:t>
            </w:r>
          </w:p>
        </w:tc>
      </w:tr>
      <w:tr>
        <w:tc>
          <w:tcPr>
            <w:tcW w:type="dxa" w:w="4320"/>
          </w:tcPr>
          <w:p>
            <w:r>
              <w:t>Compression ratio</w:t>
            </w:r>
          </w:p>
        </w:tc>
        <w:tc>
          <w:tcPr>
            <w:tcW w:type="dxa" w:w="4320"/>
          </w:tcPr>
          <w:p>
            <w:r>
              <w:t>0.5572 (55.72%)</w:t>
            </w:r>
          </w:p>
        </w:tc>
      </w:tr>
      <w:tr>
        <w:tc>
          <w:tcPr>
            <w:tcW w:type="dxa" w:w="4320"/>
          </w:tcPr>
          <w:p>
            <w:r>
              <w:t>Space saving</w:t>
            </w:r>
          </w:p>
        </w:tc>
        <w:tc>
          <w:tcPr>
            <w:tcW w:type="dxa" w:w="4320"/>
          </w:tcPr>
          <w:p>
            <w:r>
              <w:t>44.28%</w:t>
            </w:r>
          </w:p>
        </w:tc>
      </w:tr>
    </w:tbl>
    <w:p/>
    <w:p>
      <w:r>
        <w:t>The Huffman encoding requires 10137 bits compared to 18192 bits for fixed-length ASCII encoding. This represents a compression ratio of 0.5572, meaning the Huffman-encoded data is approximately 55.7% of the original size, achieving a space saving of 44.3%.</w:t>
      </w:r>
    </w:p>
    <w:p>
      <w:pPr>
        <w:pStyle w:val="Heading1"/>
      </w:pPr>
      <w:r>
        <w:rPr>
          <w:color w:val="003366"/>
        </w:rPr>
        <w:t>8. Entropy of the Source vs. Average Huffman Code Length</w:t>
      </w:r>
    </w:p>
    <w:p>
      <w:r>
        <w:t>Shannon's source coding theorem establishes that the entropy H of a source is the theoretical lower bound on the average number of bits per symbol for any lossless encoding. The entropy is defined as:</w:t>
      </w:r>
    </w:p>
    <w:p>
      <w:pPr>
        <w:jc w:val="center"/>
      </w:pPr>
      <w:r>
        <w:rPr>
          <w:b/>
          <w:sz w:val="26"/>
        </w:rPr>
        <w:t>H = -Σ p(x) log₂ p(x)</w:t>
      </w:r>
    </w:p>
    <w:p>
      <w:r>
        <w:t>where p(x) is the probability of character x.</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Measure</w:t>
            </w:r>
          </w:p>
        </w:tc>
        <w:tc>
          <w:tcPr>
            <w:tcW w:type="dxa" w:w="4320"/>
          </w:tcPr>
          <w:p>
            <w:r>
              <w:rPr>
                <w:b/>
              </w:rPr>
              <w:t>Value (bits/symbol)</w:t>
            </w:r>
          </w:p>
        </w:tc>
      </w:tr>
      <w:tr>
        <w:tc>
          <w:tcPr>
            <w:tcW w:type="dxa" w:w="4320"/>
          </w:tcPr>
          <w:p>
            <w:r>
              <w:t>Shannon Entropy H</w:t>
            </w:r>
          </w:p>
        </w:tc>
        <w:tc>
          <w:tcPr>
            <w:tcW w:type="dxa" w:w="4320"/>
          </w:tcPr>
          <w:p>
            <w:r>
              <w:t>4.4382</w:t>
            </w:r>
          </w:p>
        </w:tc>
      </w:tr>
      <w:tr>
        <w:tc>
          <w:tcPr>
            <w:tcW w:type="dxa" w:w="4320"/>
          </w:tcPr>
          <w:p>
            <w:r>
              <w:t>Average Huffman Code Length L</w:t>
            </w:r>
          </w:p>
        </w:tc>
        <w:tc>
          <w:tcPr>
            <w:tcW w:type="dxa" w:w="4320"/>
          </w:tcPr>
          <w:p>
            <w:r>
              <w:t>4.4578</w:t>
            </w:r>
          </w:p>
        </w:tc>
      </w:tr>
      <w:tr>
        <w:tc>
          <w:tcPr>
            <w:tcW w:type="dxa" w:w="4320"/>
          </w:tcPr>
          <w:p>
            <w:r>
              <w:t>Difference (L - H)</w:t>
            </w:r>
          </w:p>
        </w:tc>
        <w:tc>
          <w:tcPr>
            <w:tcW w:type="dxa" w:w="4320"/>
          </w:tcPr>
          <w:p>
            <w:r>
              <w:t>0.0196</w:t>
            </w:r>
          </w:p>
        </w:tc>
      </w:tr>
      <w:tr>
        <w:tc>
          <w:tcPr>
            <w:tcW w:type="dxa" w:w="4320"/>
          </w:tcPr>
          <w:p>
            <w:r>
              <w:t>Coding Efficiency (H/L)</w:t>
            </w:r>
          </w:p>
        </w:tc>
        <w:tc>
          <w:tcPr>
            <w:tcW w:type="dxa" w:w="4320"/>
          </w:tcPr>
          <w:p>
            <w:r>
              <w:t>99.56%</w:t>
            </w:r>
          </w:p>
        </w:tc>
      </w:tr>
    </w:tbl>
    <w:p/>
    <w:p>
      <w:r>
        <w:t>The Shannon entropy of the source is 4.4382 bits/symbol, which represents the theoretical minimum average code length. The Huffman code achieves an average code length of 4.4578 bits/symbol.</w:t>
      </w:r>
    </w:p>
    <w:p>
      <w:r>
        <w:t>The difference between the average code length and the entropy is 0.0196 bits/symbol. Shannon's theorem guarantees that H &lt;= L &lt; H + 1, and our results confirm this: 4.4382 &lt;= 4.4578 &lt; 5.4382.</w:t>
      </w:r>
    </w:p>
    <w:p>
      <w:r>
        <w:t>The coding efficiency is 99.56%, indicating that the Huffman code is very close to the theoretical optimum.</w:t>
      </w:r>
    </w:p>
    <w:p>
      <w:pPr>
        <w:pStyle w:val="Heading1"/>
      </w:pPr>
      <w:r>
        <w:rPr>
          <w:color w:val="003366"/>
        </w:rPr>
        <w:t>9. Encoding and Decoding Verification</w:t>
      </w:r>
    </w:p>
    <w:p>
      <w:r>
        <w:t>To verify the correctness of the implementation, the original text was encoded using the Huffman code table and then decoded back using the Huffman tree. The decoded text was compared character-by-character with the original text.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Result</w:t>
            </w:r>
          </w:p>
        </w:tc>
      </w:tr>
      <w:tr>
        <w:tc>
          <w:tcPr>
            <w:tcW w:type="dxa" w:w="4320"/>
          </w:tcPr>
          <w:p>
            <w:r>
              <w:t>Original text length</w:t>
            </w:r>
          </w:p>
        </w:tc>
        <w:tc>
          <w:tcPr>
            <w:tcW w:type="dxa" w:w="4320"/>
          </w:tcPr>
          <w:p>
            <w:r>
              <w:t>2274 characters</w:t>
            </w:r>
          </w:p>
        </w:tc>
      </w:tr>
      <w:tr>
        <w:tc>
          <w:tcPr>
            <w:tcW w:type="dxa" w:w="4320"/>
          </w:tcPr>
          <w:p>
            <w:r>
              <w:t>Encoded bit string length</w:t>
            </w:r>
          </w:p>
        </w:tc>
        <w:tc>
          <w:tcPr>
            <w:tcW w:type="dxa" w:w="4320"/>
          </w:tcPr>
          <w:p>
            <w:r>
              <w:t>10137 bits</w:t>
            </w:r>
          </w:p>
        </w:tc>
      </w:tr>
      <w:tr>
        <w:tc>
          <w:tcPr>
            <w:tcW w:type="dxa" w:w="4320"/>
          </w:tcPr>
          <w:p>
            <w:r>
              <w:t>Decoded text length</w:t>
            </w:r>
          </w:p>
        </w:tc>
        <w:tc>
          <w:tcPr>
            <w:tcW w:type="dxa" w:w="4320"/>
          </w:tcPr>
          <w:p>
            <w:r>
              <w:t>2274 characters</w:t>
            </w:r>
          </w:p>
        </w:tc>
      </w:tr>
      <w:tr>
        <w:tc>
          <w:tcPr>
            <w:tcW w:type="dxa" w:w="4320"/>
          </w:tcPr>
          <w:p>
            <w:r>
              <w:t>Original == Decoded</w:t>
            </w:r>
          </w:p>
        </w:tc>
        <w:tc>
          <w:tcPr>
            <w:tcW w:type="dxa" w:w="4320"/>
          </w:tcPr>
          <w:p>
            <w:r>
              <w:t>PASS - Texts match exactly</w:t>
            </w:r>
          </w:p>
        </w:tc>
      </w:tr>
      <w:tr>
        <w:tc>
          <w:tcPr>
            <w:tcW w:type="dxa" w:w="4320"/>
          </w:tcPr>
          <w:p>
            <w:r>
              <w:t>Prefix-free property</w:t>
            </w:r>
          </w:p>
        </w:tc>
        <w:tc>
          <w:tcPr>
            <w:tcW w:type="dxa" w:w="4320"/>
          </w:tcPr>
          <w:p>
            <w:r>
              <w:t>PASS - No code is a prefix of another</w:t>
            </w:r>
          </w:p>
        </w:tc>
      </w:tr>
    </w:tbl>
    <w:p/>
    <w:p>
      <w:r>
        <w:t>Verification Result: The encoding and decoding process successfully recovers the original file. This confirms that the Huffman tree construction, code generation, encoding, and decoding algorithms are all implemented correctly.</w:t>
      </w:r>
    </w:p>
    <w:p>
      <w:r>
        <w:t>The first 200 characters of the original and decoded texts are shown below for visual comparison:</w:t>
      </w:r>
    </w:p>
    <w:p>
      <w:r>
        <w:t>Original:  The Huffman coding algorithm is a greedy algorithm used for lossless data compression.</w:t>
        <w:br/>
        <w:t>It was developed by David A. Huffman while he was a student at MIT in 1952.</w:t>
        <w:br/>
        <w:t>The algorithm builds a binary tree ba...</w:t>
      </w:r>
    </w:p>
    <w:p>
      <w:r>
        <w:t>Decoded:   The Huffman coding algorithm is a greedy algorithm used for lossless data compression.</w:t>
        <w:br/>
        <w:t>It was developed by David A. Huffman while he was a student at MIT in 1952.</w:t>
        <w:br/>
        <w:t>The algorithm builds a binary tree ba...</w:t>
      </w:r>
    </w:p>
    <w:p>
      <w:pPr>
        <w:pStyle w:val="Heading1"/>
      </w:pPr>
      <w:r>
        <w:rPr>
          <w:color w:val="003366"/>
        </w:rPr>
        <w:t>10. Conclusion</w:t>
      </w:r>
    </w:p>
    <w:p>
      <w:r>
        <w:t>This project successfully implemented the Huffman coding algorithm, demonstrating its effectiveness as a greedy algorithm for lossless data compression. The key findings are:</w:t>
      </w:r>
    </w:p>
    <w:p>
      <w:pPr>
        <w:pStyle w:val="ListBullet"/>
      </w:pPr>
      <w:r>
        <w:t>The Huffman coding algorithm achieves a compression ratio of 0.5572, saving 44.3% of the space compared to fixed-length ASCII encoding.</w:t>
      </w:r>
    </w:p>
    <w:p>
      <w:pPr>
        <w:pStyle w:val="ListBullet"/>
      </w:pPr>
      <w:r>
        <w:t>The average Huffman code length (4.4578 bits/symbol) is very close to the Shannon entropy (4.4382 bits/symbol), confirming the near-optimality of Huffman coding.</w:t>
      </w:r>
    </w:p>
    <w:p>
      <w:pPr>
        <w:pStyle w:val="ListBullet"/>
      </w:pPr>
      <w:r>
        <w:t>The greedy-choice property and optimal substructure were formally proven, establishing that Huffman coding produces provably optimal prefix-free codes.</w:t>
      </w:r>
    </w:p>
    <w:p>
      <w:pPr>
        <w:pStyle w:val="ListBullet"/>
      </w:pPr>
      <w:r>
        <w:t>The encoding and decoding process was verified to be lossless, with the decoded text matching the original input exactly.</w:t>
      </w:r>
    </w:p>
    <w:p>
      <w:pPr>
        <w:pStyle w:val="ListBullet"/>
      </w:pPr>
      <w:r>
        <w:t>The min-heap based construction ensures O(n log n) time complexity, making the algorithm efficient for practical applications.</w:t>
      </w:r>
    </w:p>
    <w:p>
      <w:r>
        <w:t>Huffman coding remains a fundamental algorithm in computer science and is widely used in modern compression formats including ZIP, GZIP, JPEG, PNG, and MP3. Its elegant greedy approach serves as an excellent example of how locally optimal choices can lead to globally optimal solutions.</w:t>
      </w:r>
    </w:p>
    <w:p>
      <w:r>
        <w:br w:type="page"/>
      </w:r>
    </w:p>
    <w:p>
      <w:pPr>
        <w:pStyle w:val="Heading1"/>
      </w:pPr>
      <w:r>
        <w:rPr>
          <w:color w:val="003366"/>
        </w:rPr>
        <w:t>Appendix A: Complete Code Table</w:t>
      </w:r>
    </w:p>
    <w:p>
      <w:r>
        <w:t>The following table shows the Huffman codes for all characters in the input text, sorted by frequency in descending order.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Character</w:t>
            </w:r>
          </w:p>
        </w:tc>
        <w:tc>
          <w:tcPr>
            <w:tcW w:type="dxa" w:w="1728"/>
          </w:tcPr>
          <w:p>
            <w:r>
              <w:rPr>
                <w:b/>
              </w:rPr>
              <w:t>Frequency</w:t>
            </w:r>
          </w:p>
        </w:tc>
        <w:tc>
          <w:tcPr>
            <w:tcW w:type="dxa" w:w="1728"/>
          </w:tcPr>
          <w:p>
            <w:r>
              <w:rPr>
                <w:b/>
              </w:rPr>
              <w:t>Probability</w:t>
            </w:r>
          </w:p>
        </w:tc>
        <w:tc>
          <w:tcPr>
            <w:tcW w:type="dxa" w:w="1728"/>
          </w:tcPr>
          <w:p>
            <w:r>
              <w:rPr>
                <w:b/>
              </w:rPr>
              <w:t>Huffman Code</w:t>
            </w:r>
          </w:p>
        </w:tc>
        <w:tc>
          <w:tcPr>
            <w:tcW w:type="dxa" w:w="1728"/>
          </w:tcPr>
          <w:p>
            <w:r>
              <w:rPr>
                <w:b/>
              </w:rPr>
              <w:t>Code Length</w:t>
            </w:r>
          </w:p>
        </w:tc>
      </w:tr>
      <w:tr>
        <w:tc>
          <w:tcPr>
            <w:tcW w:type="dxa" w:w="1728"/>
          </w:tcPr>
          <w:p>
            <w:r>
              <w:t>SPACE</w:t>
            </w:r>
          </w:p>
        </w:tc>
        <w:tc>
          <w:tcPr>
            <w:tcW w:type="dxa" w:w="1728"/>
          </w:tcPr>
          <w:p>
            <w:r>
              <w:t>328</w:t>
            </w:r>
          </w:p>
        </w:tc>
        <w:tc>
          <w:tcPr>
            <w:tcW w:type="dxa" w:w="1728"/>
          </w:tcPr>
          <w:p>
            <w:r>
              <w:t>0.1442</w:t>
            </w:r>
          </w:p>
        </w:tc>
        <w:tc>
          <w:tcPr>
            <w:tcW w:type="dxa" w:w="1728"/>
          </w:tcPr>
          <w:p>
            <w:r>
              <w:t>110</w:t>
            </w:r>
          </w:p>
        </w:tc>
        <w:tc>
          <w:tcPr>
            <w:tcW w:type="dxa" w:w="1728"/>
          </w:tcPr>
          <w:p>
            <w:r>
              <w:t>3</w:t>
            </w:r>
          </w:p>
        </w:tc>
      </w:tr>
      <w:tr>
        <w:tc>
          <w:tcPr>
            <w:tcW w:type="dxa" w:w="1728"/>
          </w:tcPr>
          <w:p>
            <w:r>
              <w:t>e</w:t>
            </w:r>
          </w:p>
        </w:tc>
        <w:tc>
          <w:tcPr>
            <w:tcW w:type="dxa" w:w="1728"/>
          </w:tcPr>
          <w:p>
            <w:r>
              <w:t>240</w:t>
            </w:r>
          </w:p>
        </w:tc>
        <w:tc>
          <w:tcPr>
            <w:tcW w:type="dxa" w:w="1728"/>
          </w:tcPr>
          <w:p>
            <w:r>
              <w:t>0.1055</w:t>
            </w:r>
          </w:p>
        </w:tc>
        <w:tc>
          <w:tcPr>
            <w:tcW w:type="dxa" w:w="1728"/>
          </w:tcPr>
          <w:p>
            <w:r>
              <w:t>001</w:t>
            </w:r>
          </w:p>
        </w:tc>
        <w:tc>
          <w:tcPr>
            <w:tcW w:type="dxa" w:w="1728"/>
          </w:tcPr>
          <w:p>
            <w:r>
              <w:t>3</w:t>
            </w:r>
          </w:p>
        </w:tc>
      </w:tr>
      <w:tr>
        <w:tc>
          <w:tcPr>
            <w:tcW w:type="dxa" w:w="1728"/>
          </w:tcPr>
          <w:p>
            <w:r>
              <w:t>t</w:t>
            </w:r>
          </w:p>
        </w:tc>
        <w:tc>
          <w:tcPr>
            <w:tcW w:type="dxa" w:w="1728"/>
          </w:tcPr>
          <w:p>
            <w:r>
              <w:t>148</w:t>
            </w:r>
          </w:p>
        </w:tc>
        <w:tc>
          <w:tcPr>
            <w:tcW w:type="dxa" w:w="1728"/>
          </w:tcPr>
          <w:p>
            <w:r>
              <w:t>0.0651</w:t>
            </w:r>
          </w:p>
        </w:tc>
        <w:tc>
          <w:tcPr>
            <w:tcW w:type="dxa" w:w="1728"/>
          </w:tcPr>
          <w:p>
            <w:r>
              <w:t>1010</w:t>
            </w:r>
          </w:p>
        </w:tc>
        <w:tc>
          <w:tcPr>
            <w:tcW w:type="dxa" w:w="1728"/>
          </w:tcPr>
          <w:p>
            <w:r>
              <w:t>4</w:t>
            </w:r>
          </w:p>
        </w:tc>
      </w:tr>
      <w:tr>
        <w:tc>
          <w:tcPr>
            <w:tcW w:type="dxa" w:w="1728"/>
          </w:tcPr>
          <w:p>
            <w:r>
              <w:t>i</w:t>
            </w:r>
          </w:p>
        </w:tc>
        <w:tc>
          <w:tcPr>
            <w:tcW w:type="dxa" w:w="1728"/>
          </w:tcPr>
          <w:p>
            <w:r>
              <w:t>144</w:t>
            </w:r>
          </w:p>
        </w:tc>
        <w:tc>
          <w:tcPr>
            <w:tcW w:type="dxa" w:w="1728"/>
          </w:tcPr>
          <w:p>
            <w:r>
              <w:t>0.0633</w:t>
            </w:r>
          </w:p>
        </w:tc>
        <w:tc>
          <w:tcPr>
            <w:tcW w:type="dxa" w:w="1728"/>
          </w:tcPr>
          <w:p>
            <w:r>
              <w:t>1001</w:t>
            </w:r>
          </w:p>
        </w:tc>
        <w:tc>
          <w:tcPr>
            <w:tcW w:type="dxa" w:w="1728"/>
          </w:tcPr>
          <w:p>
            <w:r>
              <w:t>4</w:t>
            </w:r>
          </w:p>
        </w:tc>
      </w:tr>
      <w:tr>
        <w:tc>
          <w:tcPr>
            <w:tcW w:type="dxa" w:w="1728"/>
          </w:tcPr>
          <w:p>
            <w:r>
              <w:t>a</w:t>
            </w:r>
          </w:p>
        </w:tc>
        <w:tc>
          <w:tcPr>
            <w:tcW w:type="dxa" w:w="1728"/>
          </w:tcPr>
          <w:p>
            <w:r>
              <w:t>133</w:t>
            </w:r>
          </w:p>
        </w:tc>
        <w:tc>
          <w:tcPr>
            <w:tcW w:type="dxa" w:w="1728"/>
          </w:tcPr>
          <w:p>
            <w:r>
              <w:t>0.0585</w:t>
            </w:r>
          </w:p>
        </w:tc>
        <w:tc>
          <w:tcPr>
            <w:tcW w:type="dxa" w:w="1728"/>
          </w:tcPr>
          <w:p>
            <w:r>
              <w:t>0111</w:t>
            </w:r>
          </w:p>
        </w:tc>
        <w:tc>
          <w:tcPr>
            <w:tcW w:type="dxa" w:w="1728"/>
          </w:tcPr>
          <w:p>
            <w:r>
              <w:t>4</w:t>
            </w:r>
          </w:p>
        </w:tc>
      </w:tr>
      <w:tr>
        <w:tc>
          <w:tcPr>
            <w:tcW w:type="dxa" w:w="1728"/>
          </w:tcPr>
          <w:p>
            <w:r>
              <w:t>n</w:t>
            </w:r>
          </w:p>
        </w:tc>
        <w:tc>
          <w:tcPr>
            <w:tcW w:type="dxa" w:w="1728"/>
          </w:tcPr>
          <w:p>
            <w:r>
              <w:t>128</w:t>
            </w:r>
          </w:p>
        </w:tc>
        <w:tc>
          <w:tcPr>
            <w:tcW w:type="dxa" w:w="1728"/>
          </w:tcPr>
          <w:p>
            <w:r>
              <w:t>0.0563</w:t>
            </w:r>
          </w:p>
        </w:tc>
        <w:tc>
          <w:tcPr>
            <w:tcW w:type="dxa" w:w="1728"/>
          </w:tcPr>
          <w:p>
            <w:r>
              <w:t>0101</w:t>
            </w:r>
          </w:p>
        </w:tc>
        <w:tc>
          <w:tcPr>
            <w:tcW w:type="dxa" w:w="1728"/>
          </w:tcPr>
          <w:p>
            <w:r>
              <w:t>4</w:t>
            </w:r>
          </w:p>
        </w:tc>
      </w:tr>
      <w:tr>
        <w:tc>
          <w:tcPr>
            <w:tcW w:type="dxa" w:w="1728"/>
          </w:tcPr>
          <w:p>
            <w:r>
              <w:t>o</w:t>
            </w:r>
          </w:p>
        </w:tc>
        <w:tc>
          <w:tcPr>
            <w:tcW w:type="dxa" w:w="1728"/>
          </w:tcPr>
          <w:p>
            <w:r>
              <w:t>128</w:t>
            </w:r>
          </w:p>
        </w:tc>
        <w:tc>
          <w:tcPr>
            <w:tcW w:type="dxa" w:w="1728"/>
          </w:tcPr>
          <w:p>
            <w:r>
              <w:t>0.0563</w:t>
            </w:r>
          </w:p>
        </w:tc>
        <w:tc>
          <w:tcPr>
            <w:tcW w:type="dxa" w:w="1728"/>
          </w:tcPr>
          <w:p>
            <w:r>
              <w:t>0110</w:t>
            </w:r>
          </w:p>
        </w:tc>
        <w:tc>
          <w:tcPr>
            <w:tcW w:type="dxa" w:w="1728"/>
          </w:tcPr>
          <w:p>
            <w:r>
              <w:t>4</w:t>
            </w:r>
          </w:p>
        </w:tc>
      </w:tr>
      <w:tr>
        <w:tc>
          <w:tcPr>
            <w:tcW w:type="dxa" w:w="1728"/>
          </w:tcPr>
          <w:p>
            <w:r>
              <w:t>s</w:t>
            </w:r>
          </w:p>
        </w:tc>
        <w:tc>
          <w:tcPr>
            <w:tcW w:type="dxa" w:w="1728"/>
          </w:tcPr>
          <w:p>
            <w:r>
              <w:t>125</w:t>
            </w:r>
          </w:p>
        </w:tc>
        <w:tc>
          <w:tcPr>
            <w:tcW w:type="dxa" w:w="1728"/>
          </w:tcPr>
          <w:p>
            <w:r>
              <w:t>0.0550</w:t>
            </w:r>
          </w:p>
        </w:tc>
        <w:tc>
          <w:tcPr>
            <w:tcW w:type="dxa" w:w="1728"/>
          </w:tcPr>
          <w:p>
            <w:r>
              <w:t>0100</w:t>
            </w:r>
          </w:p>
        </w:tc>
        <w:tc>
          <w:tcPr>
            <w:tcW w:type="dxa" w:w="1728"/>
          </w:tcPr>
          <w:p>
            <w:r>
              <w:t>4</w:t>
            </w:r>
          </w:p>
        </w:tc>
      </w:tr>
      <w:tr>
        <w:tc>
          <w:tcPr>
            <w:tcW w:type="dxa" w:w="1728"/>
          </w:tcPr>
          <w:p>
            <w:r>
              <w:t>r</w:t>
            </w:r>
          </w:p>
        </w:tc>
        <w:tc>
          <w:tcPr>
            <w:tcW w:type="dxa" w:w="1728"/>
          </w:tcPr>
          <w:p>
            <w:r>
              <w:t>115</w:t>
            </w:r>
          </w:p>
        </w:tc>
        <w:tc>
          <w:tcPr>
            <w:tcW w:type="dxa" w:w="1728"/>
          </w:tcPr>
          <w:p>
            <w:r>
              <w:t>0.0506</w:t>
            </w:r>
          </w:p>
        </w:tc>
        <w:tc>
          <w:tcPr>
            <w:tcW w:type="dxa" w:w="1728"/>
          </w:tcPr>
          <w:p>
            <w:r>
              <w:t>0000</w:t>
            </w:r>
          </w:p>
        </w:tc>
        <w:tc>
          <w:tcPr>
            <w:tcW w:type="dxa" w:w="1728"/>
          </w:tcPr>
          <w:p>
            <w:r>
              <w:t>4</w:t>
            </w:r>
          </w:p>
        </w:tc>
      </w:tr>
      <w:tr>
        <w:tc>
          <w:tcPr>
            <w:tcW w:type="dxa" w:w="1728"/>
          </w:tcPr>
          <w:p>
            <w:r>
              <w:t>h</w:t>
            </w:r>
          </w:p>
        </w:tc>
        <w:tc>
          <w:tcPr>
            <w:tcW w:type="dxa" w:w="1728"/>
          </w:tcPr>
          <w:p>
            <w:r>
              <w:t>88</w:t>
            </w:r>
          </w:p>
        </w:tc>
        <w:tc>
          <w:tcPr>
            <w:tcW w:type="dxa" w:w="1728"/>
          </w:tcPr>
          <w:p>
            <w:r>
              <w:t>0.0387</w:t>
            </w:r>
          </w:p>
        </w:tc>
        <w:tc>
          <w:tcPr>
            <w:tcW w:type="dxa" w:w="1728"/>
          </w:tcPr>
          <w:p>
            <w:r>
              <w:t>11101</w:t>
            </w:r>
          </w:p>
        </w:tc>
        <w:tc>
          <w:tcPr>
            <w:tcW w:type="dxa" w:w="1728"/>
          </w:tcPr>
          <w:p>
            <w:r>
              <w:t>5</w:t>
            </w:r>
          </w:p>
        </w:tc>
      </w:tr>
      <w:tr>
        <w:tc>
          <w:tcPr>
            <w:tcW w:type="dxa" w:w="1728"/>
          </w:tcPr>
          <w:p>
            <w:r>
              <w:t>c</w:t>
            </w:r>
          </w:p>
        </w:tc>
        <w:tc>
          <w:tcPr>
            <w:tcW w:type="dxa" w:w="1728"/>
          </w:tcPr>
          <w:p>
            <w:r>
              <w:t>78</w:t>
            </w:r>
          </w:p>
        </w:tc>
        <w:tc>
          <w:tcPr>
            <w:tcW w:type="dxa" w:w="1728"/>
          </w:tcPr>
          <w:p>
            <w:r>
              <w:t>0.0343</w:t>
            </w:r>
          </w:p>
        </w:tc>
        <w:tc>
          <w:tcPr>
            <w:tcW w:type="dxa" w:w="1728"/>
          </w:tcPr>
          <w:p>
            <w:r>
              <w:t>10111</w:t>
            </w:r>
          </w:p>
        </w:tc>
        <w:tc>
          <w:tcPr>
            <w:tcW w:type="dxa" w:w="1728"/>
          </w:tcPr>
          <w:p>
            <w:r>
              <w:t>5</w:t>
            </w:r>
          </w:p>
        </w:tc>
      </w:tr>
      <w:tr>
        <w:tc>
          <w:tcPr>
            <w:tcW w:type="dxa" w:w="1728"/>
          </w:tcPr>
          <w:p>
            <w:r>
              <w:t>d</w:t>
            </w:r>
          </w:p>
        </w:tc>
        <w:tc>
          <w:tcPr>
            <w:tcW w:type="dxa" w:w="1728"/>
          </w:tcPr>
          <w:p>
            <w:r>
              <w:t>76</w:t>
            </w:r>
          </w:p>
        </w:tc>
        <w:tc>
          <w:tcPr>
            <w:tcW w:type="dxa" w:w="1728"/>
          </w:tcPr>
          <w:p>
            <w:r>
              <w:t>0.0334</w:t>
            </w:r>
          </w:p>
        </w:tc>
        <w:tc>
          <w:tcPr>
            <w:tcW w:type="dxa" w:w="1728"/>
          </w:tcPr>
          <w:p>
            <w:r>
              <w:t>10110</w:t>
            </w:r>
          </w:p>
        </w:tc>
        <w:tc>
          <w:tcPr>
            <w:tcW w:type="dxa" w:w="1728"/>
          </w:tcPr>
          <w:p>
            <w:r>
              <w:t>5</w:t>
            </w:r>
          </w:p>
        </w:tc>
      </w:tr>
      <w:tr>
        <w:tc>
          <w:tcPr>
            <w:tcW w:type="dxa" w:w="1728"/>
          </w:tcPr>
          <w:p>
            <w:r>
              <w:t>l</w:t>
            </w:r>
          </w:p>
        </w:tc>
        <w:tc>
          <w:tcPr>
            <w:tcW w:type="dxa" w:w="1728"/>
          </w:tcPr>
          <w:p>
            <w:r>
              <w:t>63</w:t>
            </w:r>
          </w:p>
        </w:tc>
        <w:tc>
          <w:tcPr>
            <w:tcW w:type="dxa" w:w="1728"/>
          </w:tcPr>
          <w:p>
            <w:r>
              <w:t>0.0277</w:t>
            </w:r>
          </w:p>
        </w:tc>
        <w:tc>
          <w:tcPr>
            <w:tcW w:type="dxa" w:w="1728"/>
          </w:tcPr>
          <w:p>
            <w:r>
              <w:t>10000</w:t>
            </w:r>
          </w:p>
        </w:tc>
        <w:tc>
          <w:tcPr>
            <w:tcW w:type="dxa" w:w="1728"/>
          </w:tcPr>
          <w:p>
            <w:r>
              <w:t>5</w:t>
            </w:r>
          </w:p>
        </w:tc>
      </w:tr>
      <w:tr>
        <w:tc>
          <w:tcPr>
            <w:tcW w:type="dxa" w:w="1728"/>
          </w:tcPr>
          <w:p>
            <w:r>
              <w:t>u</w:t>
            </w:r>
          </w:p>
        </w:tc>
        <w:tc>
          <w:tcPr>
            <w:tcW w:type="dxa" w:w="1728"/>
          </w:tcPr>
          <w:p>
            <w:r>
              <w:t>57</w:t>
            </w:r>
          </w:p>
        </w:tc>
        <w:tc>
          <w:tcPr>
            <w:tcW w:type="dxa" w:w="1728"/>
          </w:tcPr>
          <w:p>
            <w:r>
              <w:t>0.0251</w:t>
            </w:r>
          </w:p>
        </w:tc>
        <w:tc>
          <w:tcPr>
            <w:tcW w:type="dxa" w:w="1728"/>
          </w:tcPr>
          <w:p>
            <w:r>
              <w:t>00010</w:t>
            </w:r>
          </w:p>
        </w:tc>
        <w:tc>
          <w:tcPr>
            <w:tcW w:type="dxa" w:w="1728"/>
          </w:tcPr>
          <w:p>
            <w:r>
              <w:t>5</w:t>
            </w:r>
          </w:p>
        </w:tc>
      </w:tr>
      <w:tr>
        <w:tc>
          <w:tcPr>
            <w:tcW w:type="dxa" w:w="1728"/>
          </w:tcPr>
          <w:p>
            <w:r>
              <w:t>m</w:t>
            </w:r>
          </w:p>
        </w:tc>
        <w:tc>
          <w:tcPr>
            <w:tcW w:type="dxa" w:w="1728"/>
          </w:tcPr>
          <w:p>
            <w:r>
              <w:t>53</w:t>
            </w:r>
          </w:p>
        </w:tc>
        <w:tc>
          <w:tcPr>
            <w:tcW w:type="dxa" w:w="1728"/>
          </w:tcPr>
          <w:p>
            <w:r>
              <w:t>0.0233</w:t>
            </w:r>
          </w:p>
        </w:tc>
        <w:tc>
          <w:tcPr>
            <w:tcW w:type="dxa" w:w="1728"/>
          </w:tcPr>
          <w:p>
            <w:r>
              <w:t>111111</w:t>
            </w:r>
          </w:p>
        </w:tc>
        <w:tc>
          <w:tcPr>
            <w:tcW w:type="dxa" w:w="1728"/>
          </w:tcPr>
          <w:p>
            <w:r>
              <w:t>6</w:t>
            </w:r>
          </w:p>
        </w:tc>
      </w:tr>
      <w:tr>
        <w:tc>
          <w:tcPr>
            <w:tcW w:type="dxa" w:w="1728"/>
          </w:tcPr>
          <w:p>
            <w:r>
              <w:t>f</w:t>
            </w:r>
          </w:p>
        </w:tc>
        <w:tc>
          <w:tcPr>
            <w:tcW w:type="dxa" w:w="1728"/>
          </w:tcPr>
          <w:p>
            <w:r>
              <w:t>49</w:t>
            </w:r>
          </w:p>
        </w:tc>
        <w:tc>
          <w:tcPr>
            <w:tcW w:type="dxa" w:w="1728"/>
          </w:tcPr>
          <w:p>
            <w:r>
              <w:t>0.0215</w:t>
            </w:r>
          </w:p>
        </w:tc>
        <w:tc>
          <w:tcPr>
            <w:tcW w:type="dxa" w:w="1728"/>
          </w:tcPr>
          <w:p>
            <w:r>
              <w:t>111101</w:t>
            </w:r>
          </w:p>
        </w:tc>
        <w:tc>
          <w:tcPr>
            <w:tcW w:type="dxa" w:w="1728"/>
          </w:tcPr>
          <w:p>
            <w:r>
              <w:t>6</w:t>
            </w:r>
          </w:p>
        </w:tc>
      </w:tr>
      <w:tr>
        <w:tc>
          <w:tcPr>
            <w:tcW w:type="dxa" w:w="1728"/>
          </w:tcPr>
          <w:p>
            <w:r>
              <w:t>p</w:t>
            </w:r>
          </w:p>
        </w:tc>
        <w:tc>
          <w:tcPr>
            <w:tcW w:type="dxa" w:w="1728"/>
          </w:tcPr>
          <w:p>
            <w:r>
              <w:t>42</w:t>
            </w:r>
          </w:p>
        </w:tc>
        <w:tc>
          <w:tcPr>
            <w:tcW w:type="dxa" w:w="1728"/>
          </w:tcPr>
          <w:p>
            <w:r>
              <w:t>0.0185</w:t>
            </w:r>
          </w:p>
        </w:tc>
        <w:tc>
          <w:tcPr>
            <w:tcW w:type="dxa" w:w="1728"/>
          </w:tcPr>
          <w:p>
            <w:r>
              <w:t>111001</w:t>
            </w:r>
          </w:p>
        </w:tc>
        <w:tc>
          <w:tcPr>
            <w:tcW w:type="dxa" w:w="1728"/>
          </w:tcPr>
          <w:p>
            <w:r>
              <w:t>6</w:t>
            </w:r>
          </w:p>
        </w:tc>
      </w:tr>
      <w:tr>
        <w:tc>
          <w:tcPr>
            <w:tcW w:type="dxa" w:w="1728"/>
          </w:tcPr>
          <w:p>
            <w:r>
              <w:t>g</w:t>
            </w:r>
          </w:p>
        </w:tc>
        <w:tc>
          <w:tcPr>
            <w:tcW w:type="dxa" w:w="1728"/>
          </w:tcPr>
          <w:p>
            <w:r>
              <w:t>39</w:t>
            </w:r>
          </w:p>
        </w:tc>
        <w:tc>
          <w:tcPr>
            <w:tcW w:type="dxa" w:w="1728"/>
          </w:tcPr>
          <w:p>
            <w:r>
              <w:t>0.0172</w:t>
            </w:r>
          </w:p>
        </w:tc>
        <w:tc>
          <w:tcPr>
            <w:tcW w:type="dxa" w:w="1728"/>
          </w:tcPr>
          <w:p>
            <w:r>
              <w:t>100011</w:t>
            </w:r>
          </w:p>
        </w:tc>
        <w:tc>
          <w:tcPr>
            <w:tcW w:type="dxa" w:w="1728"/>
          </w:tcPr>
          <w:p>
            <w:r>
              <w:t>6</w:t>
            </w:r>
          </w:p>
        </w:tc>
      </w:tr>
      <w:tr>
        <w:tc>
          <w:tcPr>
            <w:tcW w:type="dxa" w:w="1728"/>
          </w:tcPr>
          <w:p>
            <w:r>
              <w:t>NEWLINE</w:t>
            </w:r>
          </w:p>
        </w:tc>
        <w:tc>
          <w:tcPr>
            <w:tcW w:type="dxa" w:w="1728"/>
          </w:tcPr>
          <w:p>
            <w:r>
              <w:t>32</w:t>
            </w:r>
          </w:p>
        </w:tc>
        <w:tc>
          <w:tcPr>
            <w:tcW w:type="dxa" w:w="1728"/>
          </w:tcPr>
          <w:p>
            <w:r>
              <w:t>0.0141</w:t>
            </w:r>
          </w:p>
        </w:tc>
        <w:tc>
          <w:tcPr>
            <w:tcW w:type="dxa" w:w="1728"/>
          </w:tcPr>
          <w:p>
            <w:r>
              <w:t>000111</w:t>
            </w:r>
          </w:p>
        </w:tc>
        <w:tc>
          <w:tcPr>
            <w:tcW w:type="dxa" w:w="1728"/>
          </w:tcPr>
          <w:p>
            <w:r>
              <w:t>6</w:t>
            </w:r>
          </w:p>
        </w:tc>
      </w:tr>
      <w:tr>
        <w:tc>
          <w:tcPr>
            <w:tcW w:type="dxa" w:w="1728"/>
          </w:tcPr>
          <w:p>
            <w:r>
              <w:t>y</w:t>
            </w:r>
          </w:p>
        </w:tc>
        <w:tc>
          <w:tcPr>
            <w:tcW w:type="dxa" w:w="1728"/>
          </w:tcPr>
          <w:p>
            <w:r>
              <w:t>26</w:t>
            </w:r>
          </w:p>
        </w:tc>
        <w:tc>
          <w:tcPr>
            <w:tcW w:type="dxa" w:w="1728"/>
          </w:tcPr>
          <w:p>
            <w:r>
              <w:t>0.0114</w:t>
            </w:r>
          </w:p>
        </w:tc>
        <w:tc>
          <w:tcPr>
            <w:tcW w:type="dxa" w:w="1728"/>
          </w:tcPr>
          <w:p>
            <w:r>
              <w:t>1111100</w:t>
            </w:r>
          </w:p>
        </w:tc>
        <w:tc>
          <w:tcPr>
            <w:tcW w:type="dxa" w:w="1728"/>
          </w:tcPr>
          <w:p>
            <w:r>
              <w:t>7</w:t>
            </w:r>
          </w:p>
        </w:tc>
      </w:tr>
      <w:tr>
        <w:tc>
          <w:tcPr>
            <w:tcW w:type="dxa" w:w="1728"/>
          </w:tcPr>
          <w:p>
            <w:r>
              <w:t>b</w:t>
            </w:r>
          </w:p>
        </w:tc>
        <w:tc>
          <w:tcPr>
            <w:tcW w:type="dxa" w:w="1728"/>
          </w:tcPr>
          <w:p>
            <w:r>
              <w:t>25</w:t>
            </w:r>
          </w:p>
        </w:tc>
        <w:tc>
          <w:tcPr>
            <w:tcW w:type="dxa" w:w="1728"/>
          </w:tcPr>
          <w:p>
            <w:r>
              <w:t>0.0110</w:t>
            </w:r>
          </w:p>
        </w:tc>
        <w:tc>
          <w:tcPr>
            <w:tcW w:type="dxa" w:w="1728"/>
          </w:tcPr>
          <w:p>
            <w:r>
              <w:t>1111001</w:t>
            </w:r>
          </w:p>
        </w:tc>
        <w:tc>
          <w:tcPr>
            <w:tcW w:type="dxa" w:w="1728"/>
          </w:tcPr>
          <w:p>
            <w:r>
              <w:t>7</w:t>
            </w:r>
          </w:p>
        </w:tc>
      </w:tr>
      <w:tr>
        <w:tc>
          <w:tcPr>
            <w:tcW w:type="dxa" w:w="1728"/>
          </w:tcPr>
          <w:p>
            <w:r>
              <w:t>w</w:t>
            </w:r>
          </w:p>
        </w:tc>
        <w:tc>
          <w:tcPr>
            <w:tcW w:type="dxa" w:w="1728"/>
          </w:tcPr>
          <w:p>
            <w:r>
              <w:t>23</w:t>
            </w:r>
          </w:p>
        </w:tc>
        <w:tc>
          <w:tcPr>
            <w:tcW w:type="dxa" w:w="1728"/>
          </w:tcPr>
          <w:p>
            <w:r>
              <w:t>0.0101</w:t>
            </w:r>
          </w:p>
        </w:tc>
        <w:tc>
          <w:tcPr>
            <w:tcW w:type="dxa" w:w="1728"/>
          </w:tcPr>
          <w:p>
            <w:r>
              <w:t>1111000</w:t>
            </w:r>
          </w:p>
        </w:tc>
        <w:tc>
          <w:tcPr>
            <w:tcW w:type="dxa" w:w="1728"/>
          </w:tcPr>
          <w:p>
            <w:r>
              <w:t>7</w:t>
            </w:r>
          </w:p>
        </w:tc>
      </w:tr>
      <w:tr>
        <w:tc>
          <w:tcPr>
            <w:tcW w:type="dxa" w:w="1728"/>
          </w:tcPr>
          <w:p>
            <w:r>
              <w:t>.</w:t>
            </w:r>
          </w:p>
        </w:tc>
        <w:tc>
          <w:tcPr>
            <w:tcW w:type="dxa" w:w="1728"/>
          </w:tcPr>
          <w:p>
            <w:r>
              <w:t>19</w:t>
            </w:r>
          </w:p>
        </w:tc>
        <w:tc>
          <w:tcPr>
            <w:tcW w:type="dxa" w:w="1728"/>
          </w:tcPr>
          <w:p>
            <w:r>
              <w:t>0.0084</w:t>
            </w:r>
          </w:p>
        </w:tc>
        <w:tc>
          <w:tcPr>
            <w:tcW w:type="dxa" w:w="1728"/>
          </w:tcPr>
          <w:p>
            <w:r>
              <w:t>1110000</w:t>
            </w:r>
          </w:p>
        </w:tc>
        <w:tc>
          <w:tcPr>
            <w:tcW w:type="dxa" w:w="1728"/>
          </w:tcPr>
          <w:p>
            <w:r>
              <w:t>7</w:t>
            </w:r>
          </w:p>
        </w:tc>
      </w:tr>
      <w:tr>
        <w:tc>
          <w:tcPr>
            <w:tcW w:type="dxa" w:w="1728"/>
          </w:tcPr>
          <w:p>
            <w:r>
              <w:t>,</w:t>
            </w:r>
          </w:p>
        </w:tc>
        <w:tc>
          <w:tcPr>
            <w:tcW w:type="dxa" w:w="1728"/>
          </w:tcPr>
          <w:p>
            <w:r>
              <w:t>17</w:t>
            </w:r>
          </w:p>
        </w:tc>
        <w:tc>
          <w:tcPr>
            <w:tcW w:type="dxa" w:w="1728"/>
          </w:tcPr>
          <w:p>
            <w:r>
              <w:t>0.0075</w:t>
            </w:r>
          </w:p>
        </w:tc>
        <w:tc>
          <w:tcPr>
            <w:tcW w:type="dxa" w:w="1728"/>
          </w:tcPr>
          <w:p>
            <w:r>
              <w:t>1000100</w:t>
            </w:r>
          </w:p>
        </w:tc>
        <w:tc>
          <w:tcPr>
            <w:tcW w:type="dxa" w:w="1728"/>
          </w:tcPr>
          <w:p>
            <w:r>
              <w:t>7</w:t>
            </w:r>
          </w:p>
        </w:tc>
      </w:tr>
      <w:tr>
        <w:tc>
          <w:tcPr>
            <w:tcW w:type="dxa" w:w="1728"/>
          </w:tcPr>
          <w:p>
            <w:r>
              <w:t>q</w:t>
            </w:r>
          </w:p>
        </w:tc>
        <w:tc>
          <w:tcPr>
            <w:tcW w:type="dxa" w:w="1728"/>
          </w:tcPr>
          <w:p>
            <w:r>
              <w:t>14</w:t>
            </w:r>
          </w:p>
        </w:tc>
        <w:tc>
          <w:tcPr>
            <w:tcW w:type="dxa" w:w="1728"/>
          </w:tcPr>
          <w:p>
            <w:r>
              <w:t>0.0062</w:t>
            </w:r>
          </w:p>
        </w:tc>
        <w:tc>
          <w:tcPr>
            <w:tcW w:type="dxa" w:w="1728"/>
          </w:tcPr>
          <w:p>
            <w:r>
              <w:t>11111011</w:t>
            </w:r>
          </w:p>
        </w:tc>
        <w:tc>
          <w:tcPr>
            <w:tcW w:type="dxa" w:w="1728"/>
          </w:tcPr>
          <w:p>
            <w:r>
              <w:t>8</w:t>
            </w:r>
          </w:p>
        </w:tc>
      </w:tr>
      <w:tr>
        <w:tc>
          <w:tcPr>
            <w:tcW w:type="dxa" w:w="1728"/>
          </w:tcPr>
          <w:p>
            <w:r>
              <w:t>T</w:t>
            </w:r>
          </w:p>
        </w:tc>
        <w:tc>
          <w:tcPr>
            <w:tcW w:type="dxa" w:w="1728"/>
          </w:tcPr>
          <w:p>
            <w:r>
              <w:t>12</w:t>
            </w:r>
          </w:p>
        </w:tc>
        <w:tc>
          <w:tcPr>
            <w:tcW w:type="dxa" w:w="1728"/>
          </w:tcPr>
          <w:p>
            <w:r>
              <w:t>0.0053</w:t>
            </w:r>
          </w:p>
        </w:tc>
        <w:tc>
          <w:tcPr>
            <w:tcW w:type="dxa" w:w="1728"/>
          </w:tcPr>
          <w:p>
            <w:r>
              <w:t>11100011</w:t>
            </w:r>
          </w:p>
        </w:tc>
        <w:tc>
          <w:tcPr>
            <w:tcW w:type="dxa" w:w="1728"/>
          </w:tcPr>
          <w:p>
            <w:r>
              <w:t>8</w:t>
            </w:r>
          </w:p>
        </w:tc>
      </w:tr>
      <w:tr>
        <w:tc>
          <w:tcPr>
            <w:tcW w:type="dxa" w:w="1728"/>
          </w:tcPr>
          <w:p>
            <w:r>
              <w:t>v</w:t>
            </w:r>
          </w:p>
        </w:tc>
        <w:tc>
          <w:tcPr>
            <w:tcW w:type="dxa" w:w="1728"/>
          </w:tcPr>
          <w:p>
            <w:r>
              <w:t>11</w:t>
            </w:r>
          </w:p>
        </w:tc>
        <w:tc>
          <w:tcPr>
            <w:tcW w:type="dxa" w:w="1728"/>
          </w:tcPr>
          <w:p>
            <w:r>
              <w:t>0.0048</w:t>
            </w:r>
          </w:p>
        </w:tc>
        <w:tc>
          <w:tcPr>
            <w:tcW w:type="dxa" w:w="1728"/>
          </w:tcPr>
          <w:p>
            <w:r>
              <w:t>11100010</w:t>
            </w:r>
          </w:p>
        </w:tc>
        <w:tc>
          <w:tcPr>
            <w:tcW w:type="dxa" w:w="1728"/>
          </w:tcPr>
          <w:p>
            <w:r>
              <w:t>8</w:t>
            </w:r>
          </w:p>
        </w:tc>
      </w:tr>
      <w:tr>
        <w:tc>
          <w:tcPr>
            <w:tcW w:type="dxa" w:w="1728"/>
          </w:tcPr>
          <w:p>
            <w:r>
              <w:t>H</w:t>
            </w:r>
          </w:p>
        </w:tc>
        <w:tc>
          <w:tcPr>
            <w:tcW w:type="dxa" w:w="1728"/>
          </w:tcPr>
          <w:p>
            <w:r>
              <w:t>6</w:t>
            </w:r>
          </w:p>
        </w:tc>
        <w:tc>
          <w:tcPr>
            <w:tcW w:type="dxa" w:w="1728"/>
          </w:tcPr>
          <w:p>
            <w:r>
              <w:t>0.0026</w:t>
            </w:r>
          </w:p>
        </w:tc>
        <w:tc>
          <w:tcPr>
            <w:tcW w:type="dxa" w:w="1728"/>
          </w:tcPr>
          <w:p>
            <w:r>
              <w:t>111110100</w:t>
            </w:r>
          </w:p>
        </w:tc>
        <w:tc>
          <w:tcPr>
            <w:tcW w:type="dxa" w:w="1728"/>
          </w:tcPr>
          <w:p>
            <w:r>
              <w:t>9</w:t>
            </w:r>
          </w:p>
        </w:tc>
      </w:tr>
      <w:tr>
        <w:tc>
          <w:tcPr>
            <w:tcW w:type="dxa" w:w="1728"/>
          </w:tcPr>
          <w:p>
            <w:r>
              <w:t>-</w:t>
            </w:r>
          </w:p>
        </w:tc>
        <w:tc>
          <w:tcPr>
            <w:tcW w:type="dxa" w:w="1728"/>
          </w:tcPr>
          <w:p>
            <w:r>
              <w:t>6</w:t>
            </w:r>
          </w:p>
        </w:tc>
        <w:tc>
          <w:tcPr>
            <w:tcW w:type="dxa" w:w="1728"/>
          </w:tcPr>
          <w:p>
            <w:r>
              <w:t>0.0026</w:t>
            </w:r>
          </w:p>
        </w:tc>
        <w:tc>
          <w:tcPr>
            <w:tcW w:type="dxa" w:w="1728"/>
          </w:tcPr>
          <w:p>
            <w:r>
              <w:t>111110101</w:t>
            </w:r>
          </w:p>
        </w:tc>
        <w:tc>
          <w:tcPr>
            <w:tcW w:type="dxa" w:w="1728"/>
          </w:tcPr>
          <w:p>
            <w:r>
              <w:t>9</w:t>
            </w:r>
          </w:p>
        </w:tc>
      </w:tr>
      <w:tr>
        <w:tc>
          <w:tcPr>
            <w:tcW w:type="dxa" w:w="1728"/>
          </w:tcPr>
          <w:p>
            <w:r>
              <w:t>x</w:t>
            </w:r>
          </w:p>
        </w:tc>
        <w:tc>
          <w:tcPr>
            <w:tcW w:type="dxa" w:w="1728"/>
          </w:tcPr>
          <w:p>
            <w:r>
              <w:t>5</w:t>
            </w:r>
          </w:p>
        </w:tc>
        <w:tc>
          <w:tcPr>
            <w:tcW w:type="dxa" w:w="1728"/>
          </w:tcPr>
          <w:p>
            <w:r>
              <w:t>0.0022</w:t>
            </w:r>
          </w:p>
        </w:tc>
        <w:tc>
          <w:tcPr>
            <w:tcW w:type="dxa" w:w="1728"/>
          </w:tcPr>
          <w:p>
            <w:r>
              <w:t>100010110</w:t>
            </w:r>
          </w:p>
        </w:tc>
        <w:tc>
          <w:tcPr>
            <w:tcW w:type="dxa" w:w="1728"/>
          </w:tcPr>
          <w:p>
            <w:r>
              <w:t>9</w:t>
            </w:r>
          </w:p>
        </w:tc>
      </w:tr>
      <w:tr>
        <w:tc>
          <w:tcPr>
            <w:tcW w:type="dxa" w:w="1728"/>
          </w:tcPr>
          <w:p>
            <w:r>
              <w:t>P</w:t>
            </w:r>
          </w:p>
        </w:tc>
        <w:tc>
          <w:tcPr>
            <w:tcW w:type="dxa" w:w="1728"/>
          </w:tcPr>
          <w:p>
            <w:r>
              <w:t>5</w:t>
            </w:r>
          </w:p>
        </w:tc>
        <w:tc>
          <w:tcPr>
            <w:tcW w:type="dxa" w:w="1728"/>
          </w:tcPr>
          <w:p>
            <w:r>
              <w:t>0.0022</w:t>
            </w:r>
          </w:p>
        </w:tc>
        <w:tc>
          <w:tcPr>
            <w:tcW w:type="dxa" w:w="1728"/>
          </w:tcPr>
          <w:p>
            <w:r>
              <w:t>100010111</w:t>
            </w:r>
          </w:p>
        </w:tc>
        <w:tc>
          <w:tcPr>
            <w:tcW w:type="dxa" w:w="1728"/>
          </w:tcPr>
          <w:p>
            <w:r>
              <w:t>9</w:t>
            </w:r>
          </w:p>
        </w:tc>
      </w:tr>
      <w:tr>
        <w:tc>
          <w:tcPr>
            <w:tcW w:type="dxa" w:w="1728"/>
          </w:tcPr>
          <w:p>
            <w:r>
              <w:t>k</w:t>
            </w:r>
          </w:p>
        </w:tc>
        <w:tc>
          <w:tcPr>
            <w:tcW w:type="dxa" w:w="1728"/>
          </w:tcPr>
          <w:p>
            <w:r>
              <w:t>5</w:t>
            </w:r>
          </w:p>
        </w:tc>
        <w:tc>
          <w:tcPr>
            <w:tcW w:type="dxa" w:w="1728"/>
          </w:tcPr>
          <w:p>
            <w:r>
              <w:t>0.0022</w:t>
            </w:r>
          </w:p>
        </w:tc>
        <w:tc>
          <w:tcPr>
            <w:tcW w:type="dxa" w:w="1728"/>
          </w:tcPr>
          <w:p>
            <w:r>
              <w:t>100010101</w:t>
            </w:r>
          </w:p>
        </w:tc>
        <w:tc>
          <w:tcPr>
            <w:tcW w:type="dxa" w:w="1728"/>
          </w:tcPr>
          <w:p>
            <w:r>
              <w:t>9</w:t>
            </w:r>
          </w:p>
        </w:tc>
      </w:tr>
      <w:tr>
        <w:tc>
          <w:tcPr>
            <w:tcW w:type="dxa" w:w="1728"/>
          </w:tcPr>
          <w:p>
            <w:r>
              <w:t>I</w:t>
            </w:r>
          </w:p>
        </w:tc>
        <w:tc>
          <w:tcPr>
            <w:tcW w:type="dxa" w:w="1728"/>
          </w:tcPr>
          <w:p>
            <w:r>
              <w:t>4</w:t>
            </w:r>
          </w:p>
        </w:tc>
        <w:tc>
          <w:tcPr>
            <w:tcW w:type="dxa" w:w="1728"/>
          </w:tcPr>
          <w:p>
            <w:r>
              <w:t>0.0018</w:t>
            </w:r>
          </w:p>
        </w:tc>
        <w:tc>
          <w:tcPr>
            <w:tcW w:type="dxa" w:w="1728"/>
          </w:tcPr>
          <w:p>
            <w:r>
              <w:t>100010100</w:t>
            </w:r>
          </w:p>
        </w:tc>
        <w:tc>
          <w:tcPr>
            <w:tcW w:type="dxa" w:w="1728"/>
          </w:tcPr>
          <w:p>
            <w:r>
              <w:t>9</w:t>
            </w:r>
          </w:p>
        </w:tc>
      </w:tr>
      <w:tr>
        <w:tc>
          <w:tcPr>
            <w:tcW w:type="dxa" w:w="1728"/>
          </w:tcPr>
          <w:p>
            <w:r>
              <w:t>'</w:t>
            </w:r>
          </w:p>
        </w:tc>
        <w:tc>
          <w:tcPr>
            <w:tcW w:type="dxa" w:w="1728"/>
          </w:tcPr>
          <w:p>
            <w:r>
              <w:t>4</w:t>
            </w:r>
          </w:p>
        </w:tc>
        <w:tc>
          <w:tcPr>
            <w:tcW w:type="dxa" w:w="1728"/>
          </w:tcPr>
          <w:p>
            <w:r>
              <w:t>0.0018</w:t>
            </w:r>
          </w:p>
        </w:tc>
        <w:tc>
          <w:tcPr>
            <w:tcW w:type="dxa" w:w="1728"/>
          </w:tcPr>
          <w:p>
            <w:r>
              <w:t>000110101</w:t>
            </w:r>
          </w:p>
        </w:tc>
        <w:tc>
          <w:tcPr>
            <w:tcW w:type="dxa" w:w="1728"/>
          </w:tcPr>
          <w:p>
            <w:r>
              <w:t>9</w:t>
            </w:r>
          </w:p>
        </w:tc>
      </w:tr>
      <w:tr>
        <w:tc>
          <w:tcPr>
            <w:tcW w:type="dxa" w:w="1728"/>
          </w:tcPr>
          <w:p>
            <w:r>
              <w:t>M</w:t>
            </w:r>
          </w:p>
        </w:tc>
        <w:tc>
          <w:tcPr>
            <w:tcW w:type="dxa" w:w="1728"/>
          </w:tcPr>
          <w:p>
            <w:r>
              <w:t>3</w:t>
            </w:r>
          </w:p>
        </w:tc>
        <w:tc>
          <w:tcPr>
            <w:tcW w:type="dxa" w:w="1728"/>
          </w:tcPr>
          <w:p>
            <w:r>
              <w:t>0.0013</w:t>
            </w:r>
          </w:p>
        </w:tc>
        <w:tc>
          <w:tcPr>
            <w:tcW w:type="dxa" w:w="1728"/>
          </w:tcPr>
          <w:p>
            <w:r>
              <w:t>000110000</w:t>
            </w:r>
          </w:p>
        </w:tc>
        <w:tc>
          <w:tcPr>
            <w:tcW w:type="dxa" w:w="1728"/>
          </w:tcPr>
          <w:p>
            <w:r>
              <w:t>9</w:t>
            </w:r>
          </w:p>
        </w:tc>
      </w:tr>
      <w:tr>
        <w:tc>
          <w:tcPr>
            <w:tcW w:type="dxa" w:w="1728"/>
          </w:tcPr>
          <w:p>
            <w:r>
              <w:t>G</w:t>
            </w:r>
          </w:p>
        </w:tc>
        <w:tc>
          <w:tcPr>
            <w:tcW w:type="dxa" w:w="1728"/>
          </w:tcPr>
          <w:p>
            <w:r>
              <w:t>3</w:t>
            </w:r>
          </w:p>
        </w:tc>
        <w:tc>
          <w:tcPr>
            <w:tcW w:type="dxa" w:w="1728"/>
          </w:tcPr>
          <w:p>
            <w:r>
              <w:t>0.0013</w:t>
            </w:r>
          </w:p>
        </w:tc>
        <w:tc>
          <w:tcPr>
            <w:tcW w:type="dxa" w:w="1728"/>
          </w:tcPr>
          <w:p>
            <w:r>
              <w:t>000110001</w:t>
            </w:r>
          </w:p>
        </w:tc>
        <w:tc>
          <w:tcPr>
            <w:tcW w:type="dxa" w:w="1728"/>
          </w:tcPr>
          <w:p>
            <w:r>
              <w:t>9</w:t>
            </w:r>
          </w:p>
        </w:tc>
      </w:tr>
      <w:tr>
        <w:tc>
          <w:tcPr>
            <w:tcW w:type="dxa" w:w="1728"/>
          </w:tcPr>
          <w:p>
            <w:r>
              <w:t>D</w:t>
            </w:r>
          </w:p>
        </w:tc>
        <w:tc>
          <w:tcPr>
            <w:tcW w:type="dxa" w:w="1728"/>
          </w:tcPr>
          <w:p>
            <w:r>
              <w:t>2</w:t>
            </w:r>
          </w:p>
        </w:tc>
        <w:tc>
          <w:tcPr>
            <w:tcW w:type="dxa" w:w="1728"/>
          </w:tcPr>
          <w:p>
            <w:r>
              <w:t>0.0009</w:t>
            </w:r>
          </w:p>
        </w:tc>
        <w:tc>
          <w:tcPr>
            <w:tcW w:type="dxa" w:w="1728"/>
          </w:tcPr>
          <w:p>
            <w:r>
              <w:t>0001100111</w:t>
            </w:r>
          </w:p>
        </w:tc>
        <w:tc>
          <w:tcPr>
            <w:tcW w:type="dxa" w:w="1728"/>
          </w:tcPr>
          <w:p>
            <w:r>
              <w:t>10</w:t>
            </w:r>
          </w:p>
        </w:tc>
      </w:tr>
      <w:tr>
        <w:tc>
          <w:tcPr>
            <w:tcW w:type="dxa" w:w="1728"/>
          </w:tcPr>
          <w:p>
            <w:r>
              <w:t>1</w:t>
            </w:r>
          </w:p>
        </w:tc>
        <w:tc>
          <w:tcPr>
            <w:tcW w:type="dxa" w:w="1728"/>
          </w:tcPr>
          <w:p>
            <w:r>
              <w:t>2</w:t>
            </w:r>
          </w:p>
        </w:tc>
        <w:tc>
          <w:tcPr>
            <w:tcW w:type="dxa" w:w="1728"/>
          </w:tcPr>
          <w:p>
            <w:r>
              <w:t>0.0009</w:t>
            </w:r>
          </w:p>
        </w:tc>
        <w:tc>
          <w:tcPr>
            <w:tcW w:type="dxa" w:w="1728"/>
          </w:tcPr>
          <w:p>
            <w:r>
              <w:t>0001100110</w:t>
            </w:r>
          </w:p>
        </w:tc>
        <w:tc>
          <w:tcPr>
            <w:tcW w:type="dxa" w:w="1728"/>
          </w:tcPr>
          <w:p>
            <w:r>
              <w:t>10</w:t>
            </w:r>
          </w:p>
        </w:tc>
      </w:tr>
      <w:tr>
        <w:tc>
          <w:tcPr>
            <w:tcW w:type="dxa" w:w="1728"/>
          </w:tcPr>
          <w:p>
            <w:r>
              <w:t>Z</w:t>
            </w:r>
          </w:p>
        </w:tc>
        <w:tc>
          <w:tcPr>
            <w:tcW w:type="dxa" w:w="1728"/>
          </w:tcPr>
          <w:p>
            <w:r>
              <w:t>2</w:t>
            </w:r>
          </w:p>
        </w:tc>
        <w:tc>
          <w:tcPr>
            <w:tcW w:type="dxa" w:w="1728"/>
          </w:tcPr>
          <w:p>
            <w:r>
              <w:t>0.0009</w:t>
            </w:r>
          </w:p>
        </w:tc>
        <w:tc>
          <w:tcPr>
            <w:tcW w:type="dxa" w:w="1728"/>
          </w:tcPr>
          <w:p>
            <w:r>
              <w:t>0001101000</w:t>
            </w:r>
          </w:p>
        </w:tc>
        <w:tc>
          <w:tcPr>
            <w:tcW w:type="dxa" w:w="1728"/>
          </w:tcPr>
          <w:p>
            <w:r>
              <w:t>10</w:t>
            </w:r>
          </w:p>
        </w:tc>
      </w:tr>
      <w:tr>
        <w:tc>
          <w:tcPr>
            <w:tcW w:type="dxa" w:w="1728"/>
          </w:tcPr>
          <w:p>
            <w:r>
              <w:t>A</w:t>
            </w:r>
          </w:p>
        </w:tc>
        <w:tc>
          <w:tcPr>
            <w:tcW w:type="dxa" w:w="1728"/>
          </w:tcPr>
          <w:p>
            <w:r>
              <w:t>1</w:t>
            </w:r>
          </w:p>
        </w:tc>
        <w:tc>
          <w:tcPr>
            <w:tcW w:type="dxa" w:w="1728"/>
          </w:tcPr>
          <w:p>
            <w:r>
              <w:t>0.0004</w:t>
            </w:r>
          </w:p>
        </w:tc>
        <w:tc>
          <w:tcPr>
            <w:tcW w:type="dxa" w:w="1728"/>
          </w:tcPr>
          <w:p>
            <w:r>
              <w:t>00011001000</w:t>
            </w:r>
          </w:p>
        </w:tc>
        <w:tc>
          <w:tcPr>
            <w:tcW w:type="dxa" w:w="1728"/>
          </w:tcPr>
          <w:p>
            <w:r>
              <w:t>11</w:t>
            </w:r>
          </w:p>
        </w:tc>
      </w:tr>
      <w:tr>
        <w:tc>
          <w:tcPr>
            <w:tcW w:type="dxa" w:w="1728"/>
          </w:tcPr>
          <w:p>
            <w:r>
              <w:t>9</w:t>
            </w:r>
          </w:p>
        </w:tc>
        <w:tc>
          <w:tcPr>
            <w:tcW w:type="dxa" w:w="1728"/>
          </w:tcPr>
          <w:p>
            <w:r>
              <w:t>1</w:t>
            </w:r>
          </w:p>
        </w:tc>
        <w:tc>
          <w:tcPr>
            <w:tcW w:type="dxa" w:w="1728"/>
          </w:tcPr>
          <w:p>
            <w:r>
              <w:t>0.0004</w:t>
            </w:r>
          </w:p>
        </w:tc>
        <w:tc>
          <w:tcPr>
            <w:tcW w:type="dxa" w:w="1728"/>
          </w:tcPr>
          <w:p>
            <w:r>
              <w:t>00011011101</w:t>
            </w:r>
          </w:p>
        </w:tc>
        <w:tc>
          <w:tcPr>
            <w:tcW w:type="dxa" w:w="1728"/>
          </w:tcPr>
          <w:p>
            <w:r>
              <w:t>11</w:t>
            </w:r>
          </w:p>
        </w:tc>
      </w:tr>
      <w:tr>
        <w:tc>
          <w:tcPr>
            <w:tcW w:type="dxa" w:w="1728"/>
          </w:tcPr>
          <w:p>
            <w:r>
              <w:t>5</w:t>
            </w:r>
          </w:p>
        </w:tc>
        <w:tc>
          <w:tcPr>
            <w:tcW w:type="dxa" w:w="1728"/>
          </w:tcPr>
          <w:p>
            <w:r>
              <w:t>1</w:t>
            </w:r>
          </w:p>
        </w:tc>
        <w:tc>
          <w:tcPr>
            <w:tcW w:type="dxa" w:w="1728"/>
          </w:tcPr>
          <w:p>
            <w:r>
              <w:t>0.0004</w:t>
            </w:r>
          </w:p>
        </w:tc>
        <w:tc>
          <w:tcPr>
            <w:tcW w:type="dxa" w:w="1728"/>
          </w:tcPr>
          <w:p>
            <w:r>
              <w:t>00011011100</w:t>
            </w:r>
          </w:p>
        </w:tc>
        <w:tc>
          <w:tcPr>
            <w:tcW w:type="dxa" w:w="1728"/>
          </w:tcPr>
          <w:p>
            <w:r>
              <w:t>11</w:t>
            </w:r>
          </w:p>
        </w:tc>
      </w:tr>
      <w:tr>
        <w:tc>
          <w:tcPr>
            <w:tcW w:type="dxa" w:w="1728"/>
          </w:tcPr>
          <w:p>
            <w:r>
              <w:t>2</w:t>
            </w:r>
          </w:p>
        </w:tc>
        <w:tc>
          <w:tcPr>
            <w:tcW w:type="dxa" w:w="1728"/>
          </w:tcPr>
          <w:p>
            <w:r>
              <w:t>1</w:t>
            </w:r>
          </w:p>
        </w:tc>
        <w:tc>
          <w:tcPr>
            <w:tcW w:type="dxa" w:w="1728"/>
          </w:tcPr>
          <w:p>
            <w:r>
              <w:t>0.0004</w:t>
            </w:r>
          </w:p>
        </w:tc>
        <w:tc>
          <w:tcPr>
            <w:tcW w:type="dxa" w:w="1728"/>
          </w:tcPr>
          <w:p>
            <w:r>
              <w:t>00011010011</w:t>
            </w:r>
          </w:p>
        </w:tc>
        <w:tc>
          <w:tcPr>
            <w:tcW w:type="dxa" w:w="1728"/>
          </w:tcPr>
          <w:p>
            <w:r>
              <w:t>11</w:t>
            </w:r>
          </w:p>
        </w:tc>
      </w:tr>
      <w:tr>
        <w:tc>
          <w:tcPr>
            <w:tcW w:type="dxa" w:w="1728"/>
          </w:tcPr>
          <w:p>
            <w:r>
              <w:t>C</w:t>
            </w:r>
          </w:p>
        </w:tc>
        <w:tc>
          <w:tcPr>
            <w:tcW w:type="dxa" w:w="1728"/>
          </w:tcPr>
          <w:p>
            <w:r>
              <w:t>1</w:t>
            </w:r>
          </w:p>
        </w:tc>
        <w:tc>
          <w:tcPr>
            <w:tcW w:type="dxa" w:w="1728"/>
          </w:tcPr>
          <w:p>
            <w:r>
              <w:t>0.0004</w:t>
            </w:r>
          </w:p>
        </w:tc>
        <w:tc>
          <w:tcPr>
            <w:tcW w:type="dxa" w:w="1728"/>
          </w:tcPr>
          <w:p>
            <w:r>
              <w:t>00011010010</w:t>
            </w:r>
          </w:p>
        </w:tc>
        <w:tc>
          <w:tcPr>
            <w:tcW w:type="dxa" w:w="1728"/>
          </w:tcPr>
          <w:p>
            <w:r>
              <w:t>11</w:t>
            </w:r>
          </w:p>
        </w:tc>
      </w:tr>
      <w:tr>
        <w:tc>
          <w:tcPr>
            <w:tcW w:type="dxa" w:w="1728"/>
          </w:tcPr>
          <w:p>
            <w:r>
              <w:t>z</w:t>
            </w:r>
          </w:p>
        </w:tc>
        <w:tc>
          <w:tcPr>
            <w:tcW w:type="dxa" w:w="1728"/>
          </w:tcPr>
          <w:p>
            <w:r>
              <w:t>1</w:t>
            </w:r>
          </w:p>
        </w:tc>
        <w:tc>
          <w:tcPr>
            <w:tcW w:type="dxa" w:w="1728"/>
          </w:tcPr>
          <w:p>
            <w:r>
              <w:t>0.0004</w:t>
            </w:r>
          </w:p>
        </w:tc>
        <w:tc>
          <w:tcPr>
            <w:tcW w:type="dxa" w:w="1728"/>
          </w:tcPr>
          <w:p>
            <w:r>
              <w:t>00011011111</w:t>
            </w:r>
          </w:p>
        </w:tc>
        <w:tc>
          <w:tcPr>
            <w:tcW w:type="dxa" w:w="1728"/>
          </w:tcPr>
          <w:p>
            <w:r>
              <w:t>11</w:t>
            </w:r>
          </w:p>
        </w:tc>
      </w:tr>
      <w:tr>
        <w:tc>
          <w:tcPr>
            <w:tcW w:type="dxa" w:w="1728"/>
          </w:tcPr>
          <w:p>
            <w:r>
              <w:t>J</w:t>
            </w:r>
          </w:p>
        </w:tc>
        <w:tc>
          <w:tcPr>
            <w:tcW w:type="dxa" w:w="1728"/>
          </w:tcPr>
          <w:p>
            <w:r>
              <w:t>1</w:t>
            </w:r>
          </w:p>
        </w:tc>
        <w:tc>
          <w:tcPr>
            <w:tcW w:type="dxa" w:w="1728"/>
          </w:tcPr>
          <w:p>
            <w:r>
              <w:t>0.0004</w:t>
            </w:r>
          </w:p>
        </w:tc>
        <w:tc>
          <w:tcPr>
            <w:tcW w:type="dxa" w:w="1728"/>
          </w:tcPr>
          <w:p>
            <w:r>
              <w:t>00011011110</w:t>
            </w:r>
          </w:p>
        </w:tc>
        <w:tc>
          <w:tcPr>
            <w:tcW w:type="dxa" w:w="1728"/>
          </w:tcPr>
          <w:p>
            <w:r>
              <w:t>11</w:t>
            </w:r>
          </w:p>
        </w:tc>
      </w:tr>
      <w:tr>
        <w:tc>
          <w:tcPr>
            <w:tcW w:type="dxa" w:w="1728"/>
          </w:tcPr>
          <w:p>
            <w:r>
              <w:t>E</w:t>
            </w:r>
          </w:p>
        </w:tc>
        <w:tc>
          <w:tcPr>
            <w:tcW w:type="dxa" w:w="1728"/>
          </w:tcPr>
          <w:p>
            <w:r>
              <w:t>1</w:t>
            </w:r>
          </w:p>
        </w:tc>
        <w:tc>
          <w:tcPr>
            <w:tcW w:type="dxa" w:w="1728"/>
          </w:tcPr>
          <w:p>
            <w:r>
              <w:t>0.0004</w:t>
            </w:r>
          </w:p>
        </w:tc>
        <w:tc>
          <w:tcPr>
            <w:tcW w:type="dxa" w:w="1728"/>
          </w:tcPr>
          <w:p>
            <w:r>
              <w:t>00011011011</w:t>
            </w:r>
          </w:p>
        </w:tc>
        <w:tc>
          <w:tcPr>
            <w:tcW w:type="dxa" w:w="1728"/>
          </w:tcPr>
          <w:p>
            <w:r>
              <w:t>11</w:t>
            </w:r>
          </w:p>
        </w:tc>
      </w:tr>
      <w:tr>
        <w:tc>
          <w:tcPr>
            <w:tcW w:type="dxa" w:w="1728"/>
          </w:tcPr>
          <w:p>
            <w:r>
              <w:t>N</w:t>
            </w:r>
          </w:p>
        </w:tc>
        <w:tc>
          <w:tcPr>
            <w:tcW w:type="dxa" w:w="1728"/>
          </w:tcPr>
          <w:p>
            <w:r>
              <w:t>1</w:t>
            </w:r>
          </w:p>
        </w:tc>
        <w:tc>
          <w:tcPr>
            <w:tcW w:type="dxa" w:w="1728"/>
          </w:tcPr>
          <w:p>
            <w:r>
              <w:t>0.0004</w:t>
            </w:r>
          </w:p>
        </w:tc>
        <w:tc>
          <w:tcPr>
            <w:tcW w:type="dxa" w:w="1728"/>
          </w:tcPr>
          <w:p>
            <w:r>
              <w:t>00011011010</w:t>
            </w:r>
          </w:p>
        </w:tc>
        <w:tc>
          <w:tcPr>
            <w:tcW w:type="dxa" w:w="1728"/>
          </w:tcPr>
          <w:p>
            <w:r>
              <w:t>11</w:t>
            </w:r>
          </w:p>
        </w:tc>
      </w:tr>
      <w:tr>
        <w:tc>
          <w:tcPr>
            <w:tcW w:type="dxa" w:w="1728"/>
          </w:tcPr>
          <w:p>
            <w:r>
              <w:t>3</w:t>
            </w:r>
          </w:p>
        </w:tc>
        <w:tc>
          <w:tcPr>
            <w:tcW w:type="dxa" w:w="1728"/>
          </w:tcPr>
          <w:p>
            <w:r>
              <w:t>1</w:t>
            </w:r>
          </w:p>
        </w:tc>
        <w:tc>
          <w:tcPr>
            <w:tcW w:type="dxa" w:w="1728"/>
          </w:tcPr>
          <w:p>
            <w:r>
              <w:t>0.0004</w:t>
            </w:r>
          </w:p>
        </w:tc>
        <w:tc>
          <w:tcPr>
            <w:tcW w:type="dxa" w:w="1728"/>
          </w:tcPr>
          <w:p>
            <w:r>
              <w:t>00011011001</w:t>
            </w:r>
          </w:p>
        </w:tc>
        <w:tc>
          <w:tcPr>
            <w:tcW w:type="dxa" w:w="1728"/>
          </w:tcPr>
          <w:p>
            <w:r>
              <w:t>11</w:t>
            </w:r>
          </w:p>
        </w:tc>
      </w:tr>
      <w:tr>
        <w:tc>
          <w:tcPr>
            <w:tcW w:type="dxa" w:w="1728"/>
          </w:tcPr>
          <w:p>
            <w:r>
              <w:t>(</w:t>
            </w:r>
          </w:p>
        </w:tc>
        <w:tc>
          <w:tcPr>
            <w:tcW w:type="dxa" w:w="1728"/>
          </w:tcPr>
          <w:p>
            <w:r>
              <w:t>1</w:t>
            </w:r>
          </w:p>
        </w:tc>
        <w:tc>
          <w:tcPr>
            <w:tcW w:type="dxa" w:w="1728"/>
          </w:tcPr>
          <w:p>
            <w:r>
              <w:t>0.0004</w:t>
            </w:r>
          </w:p>
        </w:tc>
        <w:tc>
          <w:tcPr>
            <w:tcW w:type="dxa" w:w="1728"/>
          </w:tcPr>
          <w:p>
            <w:r>
              <w:t>00011011000</w:t>
            </w:r>
          </w:p>
        </w:tc>
        <w:tc>
          <w:tcPr>
            <w:tcW w:type="dxa" w:w="1728"/>
          </w:tcPr>
          <w:p>
            <w:r>
              <w:t>11</w:t>
            </w:r>
          </w:p>
        </w:tc>
      </w:tr>
      <w:tr>
        <w:tc>
          <w:tcPr>
            <w:tcW w:type="dxa" w:w="1728"/>
          </w:tcPr>
          <w:p>
            <w:r>
              <w:t>)</w:t>
            </w:r>
          </w:p>
        </w:tc>
        <w:tc>
          <w:tcPr>
            <w:tcW w:type="dxa" w:w="1728"/>
          </w:tcPr>
          <w:p>
            <w:r>
              <w:t>1</w:t>
            </w:r>
          </w:p>
        </w:tc>
        <w:tc>
          <w:tcPr>
            <w:tcW w:type="dxa" w:w="1728"/>
          </w:tcPr>
          <w:p>
            <w:r>
              <w:t>0.0004</w:t>
            </w:r>
          </w:p>
        </w:tc>
        <w:tc>
          <w:tcPr>
            <w:tcW w:type="dxa" w:w="1728"/>
          </w:tcPr>
          <w:p>
            <w:r>
              <w:t>00011001011</w:t>
            </w:r>
          </w:p>
        </w:tc>
        <w:tc>
          <w:tcPr>
            <w:tcW w:type="dxa" w:w="1728"/>
          </w:tcPr>
          <w:p>
            <w:r>
              <w:t>11</w:t>
            </w:r>
          </w:p>
        </w:tc>
      </w:tr>
      <w:tr>
        <w:tc>
          <w:tcPr>
            <w:tcW w:type="dxa" w:w="1728"/>
          </w:tcPr>
          <w:p>
            <w:r>
              <w:t>0</w:t>
            </w:r>
          </w:p>
        </w:tc>
        <w:tc>
          <w:tcPr>
            <w:tcW w:type="dxa" w:w="1728"/>
          </w:tcPr>
          <w:p>
            <w:r>
              <w:t>1</w:t>
            </w:r>
          </w:p>
        </w:tc>
        <w:tc>
          <w:tcPr>
            <w:tcW w:type="dxa" w:w="1728"/>
          </w:tcPr>
          <w:p>
            <w:r>
              <w:t>0.0004</w:t>
            </w:r>
          </w:p>
        </w:tc>
        <w:tc>
          <w:tcPr>
            <w:tcW w:type="dxa" w:w="1728"/>
          </w:tcPr>
          <w:p>
            <w:r>
              <w:t>00011001010</w:t>
            </w:r>
          </w:p>
        </w:tc>
        <w:tc>
          <w:tcPr>
            <w:tcW w:type="dxa" w:w="1728"/>
          </w:tcPr>
          <w:p>
            <w:r>
              <w:t>11</w:t>
            </w:r>
          </w:p>
        </w:tc>
      </w:tr>
      <w:tr>
        <w:tc>
          <w:tcPr>
            <w:tcW w:type="dxa" w:w="1728"/>
          </w:tcPr>
          <w:p>
            <w:r>
              <w:t>F</w:t>
            </w:r>
          </w:p>
        </w:tc>
        <w:tc>
          <w:tcPr>
            <w:tcW w:type="dxa" w:w="1728"/>
          </w:tcPr>
          <w:p>
            <w:r>
              <w:t>1</w:t>
            </w:r>
          </w:p>
        </w:tc>
        <w:tc>
          <w:tcPr>
            <w:tcW w:type="dxa" w:w="1728"/>
          </w:tcPr>
          <w:p>
            <w:r>
              <w:t>0.0004</w:t>
            </w:r>
          </w:p>
        </w:tc>
        <w:tc>
          <w:tcPr>
            <w:tcW w:type="dxa" w:w="1728"/>
          </w:tcPr>
          <w:p>
            <w:r>
              <w:t>00011001001</w:t>
            </w:r>
          </w:p>
        </w:tc>
        <w:tc>
          <w:tcPr>
            <w:tcW w:type="dxa" w:w="1728"/>
          </w:tcPr>
          <w:p>
            <w:r>
              <w:t>11</w:t>
            </w:r>
          </w:p>
        </w:tc>
      </w:tr>
    </w:tbl>
    <w:p>
      <w:r>
        <w:br w:type="page"/>
      </w:r>
    </w:p>
    <w:p>
      <w:pPr>
        <w:pStyle w:val="Heading1"/>
      </w:pPr>
      <w:r>
        <w:rPr>
          <w:color w:val="003366"/>
        </w:rPr>
        <w:t>Appendix B: Source Code</w:t>
      </w:r>
    </w:p>
    <w:p>
      <w:r>
        <w:t>The complete Python source code (huffman_coding.py):</w:t>
      </w:r>
    </w:p>
    <w:p>
      <w:r>
        <w:rPr>
          <w:rFonts w:ascii="Courier New" w:hAnsi="Courier New"/>
          <w:sz w:val="16"/>
        </w:rPr>
        <w:t>"""</w:t>
        <w:br/>
        <w:t>Huffman Coding - Greedy Algorithm Implementation</w:t>
        <w:br/>
        <w:t>=================================================</w:t>
        <w:br/>
        <w:t>This program implements Huffman coding for lossless data compression.</w:t>
        <w:br/>
        <w:t>It reads a text file, builds a Huffman tree, encodes and decodes the text,</w:t>
        <w:br/>
        <w:t>and computes compression statistics including compression ratio and entropy.</w:t>
        <w:br/>
        <w:t>"""</w:t>
        <w:br/>
        <w:br/>
        <w:t>import heapq</w:t>
        <w:br/>
        <w:t>import math</w:t>
        <w:br/>
        <w:t>import os</w:t>
        <w:br/>
        <w:t>import sys</w:t>
        <w:br/>
        <w:t>from collections import Counter</w:t>
        <w:br/>
        <w:br/>
        <w:br/>
        <w:t># ---------------------------------------------------------------------------</w:t>
        <w:br/>
        <w:t># Huffman Tree Node</w:t>
        <w:br/>
        <w:t># ---------------------------------------------------------------------------</w:t>
        <w:br/>
        <w:br/>
        <w:t>class HuffmanNode:</w:t>
        <w:br/>
        <w:t xml:space="preserve">    """Represents a node in the Huffman tree."""</w:t>
        <w:br/>
        <w:br/>
        <w:t xml:space="preserve">    def __init__(self, char=None, freq=0, left=None, right=None):</w:t>
        <w:br/>
        <w:t xml:space="preserve">        self.char = char</w:t>
        <w:br/>
        <w:t xml:space="preserve">        self.freq = freq</w:t>
        <w:br/>
        <w:t xml:space="preserve">        self.left = left</w:t>
        <w:br/>
        <w:t xml:space="preserve">        self.right = right</w:t>
        <w:br/>
        <w:br/>
        <w:t xml:space="preserve">    def __lt__(self, other):</w:t>
        <w:br/>
        <w:t xml:space="preserve">        return self.freq &lt; other.freq</w:t>
        <w:br/>
        <w:br/>
        <w:t xml:space="preserve">    def is_leaf(self):</w:t>
        <w:br/>
        <w:t xml:space="preserve">        return self.left is None and self.right is None</w:t>
        <w:br/>
        <w:br/>
        <w:br/>
        <w:t># ---------------------------------------------------------------------------</w:t>
        <w:br/>
        <w:t># Step 1 - Compute Character Frequencies</w:t>
        <w:br/>
        <w:t># ---------------------------------------------------------------------------</w:t>
        <w:br/>
        <w:br/>
        <w:t>def compute_frequencies(text):</w:t>
        <w:br/>
        <w:t xml:space="preserve">    """Return a Counter mapping each character to its frequency."""</w:t>
        <w:br/>
        <w:t xml:space="preserve">    return Counter(text)</w:t>
        <w:br/>
        <w:br/>
        <w:br/>
        <w:t># ---------------------------------------------------------------------------</w:t>
        <w:br/>
        <w:t># Step 2 - Build Huffman Tree (min-heap / greedy construction)</w:t>
        <w:br/>
        <w:t># ---------------------------------------------------------------------------</w:t>
        <w:br/>
        <w:br/>
        <w:t>def build_huffman_tree(freq_map):</w:t>
        <w:br/>
        <w:t xml:space="preserve">    """Build and return the root of the Huffman tree using a min-heap."""</w:t>
        <w:br/>
        <w:t xml:space="preserve">    if not freq_map:</w:t>
        <w:br/>
        <w:t xml:space="preserve">        return None</w:t>
        <w:br/>
        <w:br/>
        <w:t xml:space="preserve">    heap = [HuffmanNode(char=ch, freq=f) for ch, f in freq_map.items()]</w:t>
        <w:br/>
        <w:t xml:space="preserve">    heapq.heapify(heap)</w:t>
        <w:br/>
        <w:br/>
        <w:t xml:space="preserve">    construction_steps = []</w:t>
        <w:br/>
        <w:t xml:space="preserve">    step_number = 0</w:t>
        <w:br/>
        <w:br/>
        <w:t xml:space="preserve">    if len(heap) == 1:</w:t>
        <w:br/>
        <w:t xml:space="preserve">        node = heapq.heappop(heap)</w:t>
        <w:br/>
        <w:t xml:space="preserve">        root = HuffmanNode(freq=node.freq, left=node)</w:t>
        <w:br/>
        <w:t xml:space="preserve">        heapq.heappush(heap, root)</w:t>
        <w:br/>
        <w:t xml:space="preserve">        construction_steps.append({</w:t>
        <w:br/>
        <w:t xml:space="preserve">            "step": 1,</w:t>
        <w:br/>
        <w:t xml:space="preserve">            "merged": (repr(node.char), None),</w:t>
        <w:br/>
        <w:t xml:space="preserve">            "new_freq": root.freq,</w:t>
        <w:br/>
        <w:t xml:space="preserve">            "heap_size": len(heap),</w:t>
        <w:br/>
        <w:t xml:space="preserve">        })</w:t>
        <w:br/>
        <w:br/>
        <w:t xml:space="preserve">    while len(heap) &gt; 1:</w:t>
        <w:br/>
        <w:t xml:space="preserve">        step_number += 1</w:t>
        <w:br/>
        <w:t xml:space="preserve">        left = heapq.heappop(heap)</w:t>
        <w:br/>
        <w:t xml:space="preserve">        right = heapq.heappop(heap)</w:t>
        <w:br/>
        <w:t xml:space="preserve">        merged = HuffmanNode(freq=left.freq + right.freq, left=left, right=right)</w:t>
        <w:br/>
        <w:t xml:space="preserve">        heapq.heappush(heap, merged)</w:t>
        <w:br/>
        <w:br/>
        <w:t xml:space="preserve">        left_label = repr(left.char) if left.is_leaf() else f"Internal({left.freq})"</w:t>
        <w:br/>
        <w:t xml:space="preserve">        right_label = repr(right.char) if right.is_leaf() else f"Internal({right.freq})"</w:t>
        <w:br/>
        <w:br/>
        <w:t xml:space="preserve">        construction_steps.append({</w:t>
        <w:br/>
        <w:t xml:space="preserve">            "step": step_number,</w:t>
        <w:br/>
        <w:t xml:space="preserve">            "merged": (left_label, right_label),</w:t>
        <w:br/>
        <w:t xml:space="preserve">            "new_freq": merged.freq,</w:t>
        <w:br/>
        <w:t xml:space="preserve">            "heap_size": len(heap),</w:t>
        <w:br/>
        <w:t xml:space="preserve">        })</w:t>
        <w:br/>
        <w:br/>
        <w:t xml:space="preserve">    return heap[0], construction_steps</w:t>
        <w:br/>
        <w:br/>
        <w:br/>
        <w:t># ---------------------------------------------------------------------------</w:t>
        <w:br/>
        <w:t># Step 3 - Generate Binary Codes</w:t>
        <w:br/>
        <w:t># ---------------------------------------------------------------------------</w:t>
        <w:br/>
        <w:br/>
        <w:t>def generate_codes(root, prefix="", code_map=None):</w:t>
        <w:br/>
        <w:t xml:space="preserve">    """Traverse the Huffman tree and return a dict mapping char -&gt; binary code."""</w:t>
        <w:br/>
        <w:t xml:space="preserve">    if code_map is None:</w:t>
        <w:br/>
        <w:t xml:space="preserve">        code_map = {}</w:t>
        <w:br/>
        <w:t xml:space="preserve">    if root is None:</w:t>
        <w:br/>
        <w:t xml:space="preserve">        return code_map</w:t>
        <w:br/>
        <w:t xml:space="preserve">    if root.is_leaf():</w:t>
        <w:br/>
        <w:t xml:space="preserve">        code_map[root.char] = prefix if prefix else "0"</w:t>
        <w:br/>
        <w:t xml:space="preserve">        return code_map</w:t>
        <w:br/>
        <w:t xml:space="preserve">    generate_codes(root.left, prefix + "0", code_map)</w:t>
        <w:br/>
        <w:t xml:space="preserve">    generate_codes(root.right, prefix + "1", code_map)</w:t>
        <w:br/>
        <w:t xml:space="preserve">    return code_map</w:t>
        <w:br/>
        <w:br/>
        <w:br/>
        <w:t># ---------------------------------------------------------------------------</w:t>
        <w:br/>
        <w:t># Step 4 - Encode and Decode</w:t>
        <w:br/>
        <w:t># ---------------------------------------------------------------------------</w:t>
        <w:br/>
        <w:br/>
        <w:t>def encode(text, code_map):</w:t>
        <w:br/>
        <w:t xml:space="preserve">    """Encode the text into a binary string using the Huffman code table."""</w:t>
        <w:br/>
        <w:t xml:space="preserve">    return "".join(code_map[ch] for ch in text)</w:t>
        <w:br/>
        <w:br/>
        <w:br/>
        <w:t>def decode(encoded_bits, root):</w:t>
        <w:br/>
        <w:t xml:space="preserve">    """Decode a binary string back to the original text using the Huffman tree."""</w:t>
        <w:br/>
        <w:t xml:space="preserve">    if root is None:</w:t>
        <w:br/>
        <w:t xml:space="preserve">        return ""</w:t>
        <w:br/>
        <w:t xml:space="preserve">    if root.is_leaf():</w:t>
        <w:br/>
        <w:t xml:space="preserve">        return root.char * len(encoded_bits)</w:t>
        <w:br/>
        <w:br/>
        <w:t xml:space="preserve">    decoded_chars = []</w:t>
        <w:br/>
        <w:t xml:space="preserve">    current = root</w:t>
        <w:br/>
        <w:t xml:space="preserve">    for bit in encoded_bits:</w:t>
        <w:br/>
        <w:t xml:space="preserve">        current = current.left if bit == "0" else current.right</w:t>
        <w:br/>
        <w:t xml:space="preserve">        if current.is_leaf():</w:t>
        <w:br/>
        <w:t xml:space="preserve">            decoded_chars.append(current.char)</w:t>
        <w:br/>
        <w:t xml:space="preserve">            current = root</w:t>
        <w:br/>
        <w:t xml:space="preserve">    return "".join(decoded_chars)</w:t>
        <w:br/>
        <w:br/>
        <w:br/>
        <w:t># ---------------------------------------------------------------------------</w:t>
        <w:br/>
        <w:t># Step 5 - Compression Statistics</w:t>
        <w:br/>
        <w:t># ---------------------------------------------------------------------------</w:t>
        <w:br/>
        <w:br/>
        <w:t>def compute_statistics(text, code_map, freq_map):</w:t>
        <w:br/>
        <w:t xml:space="preserve">    """Compute compression ratio, entropy, and average code length."""</w:t>
        <w:br/>
        <w:t xml:space="preserve">    total_chars = len(text)</w:t>
        <w:br/>
        <w:t xml:space="preserve">    fixed_bits_per_char = 8  # ASCII</w:t>
        <w:br/>
        <w:t xml:space="preserve">    fixed_total_bits = total_chars * fixed_bits_per_char</w:t>
        <w:br/>
        <w:br/>
        <w:t xml:space="preserve">    huffman_total_bits = sum(freq_map[ch] * len(code_map[ch]) for ch in freq_map)</w:t>
        <w:br/>
        <w:br/>
        <w:t xml:space="preserve">    compression_ratio = huffman_total_bits / fixed_total_bits if fixed_total_bits else 0</w:t>
        <w:br/>
        <w:br/>
        <w:t xml:space="preserve">    # Shannon entropy  H = -sum(p_i * log2(p_i))</w:t>
        <w:br/>
        <w:t xml:space="preserve">    entropy = 0.0</w:t>
        <w:br/>
        <w:t xml:space="preserve">    for ch, freq in freq_map.items():</w:t>
        <w:br/>
        <w:t xml:space="preserve">        p = freq / total_chars</w:t>
        <w:br/>
        <w:t xml:space="preserve">        if p &gt; 0:</w:t>
        <w:br/>
        <w:t xml:space="preserve">            entropy -= p * math.log2(p)</w:t>
        <w:br/>
        <w:br/>
        <w:t xml:space="preserve">    avg_code_length = huffman_total_bits / total_chars if total_chars else 0</w:t>
        <w:br/>
        <w:br/>
        <w:t xml:space="preserve">    return {</w:t>
        <w:br/>
        <w:t xml:space="preserve">        "total_chars": total_chars,</w:t>
        <w:br/>
        <w:t xml:space="preserve">        "unique_chars": len(freq_map),</w:t>
        <w:br/>
        <w:t xml:space="preserve">        "fixed_bits_per_char": fixed_bits_per_char,</w:t>
        <w:br/>
        <w:t xml:space="preserve">        "fixed_total_bits": fixed_total_bits,</w:t>
        <w:br/>
        <w:t xml:space="preserve">        "huffman_total_bits": huffman_total_bits,</w:t>
        <w:br/>
        <w:t xml:space="preserve">        "compression_ratio": compression_ratio,</w:t>
        <w:br/>
        <w:t xml:space="preserve">        "space_saving": 1 - compression_ratio,</w:t>
        <w:br/>
        <w:t xml:space="preserve">        "entropy": entropy,</w:t>
        <w:br/>
        <w:t xml:space="preserve">        "avg_code_length": avg_code_length,</w:t>
        <w:br/>
        <w:t xml:space="preserve">    }</w:t>
        <w:br/>
        <w:br/>
        <w:br/>
        <w:t># ---------------------------------------------------------------------------</w:t>
        <w:br/>
        <w:t># Display Helpers</w:t>
        <w:br/>
        <w:t># ---------------------------------------------------------------------------</w:t>
        <w:br/>
        <w:br/>
        <w:t>def display_char(ch):</w:t>
        <w:br/>
        <w:t xml:space="preserve">    """Return a readable representation of a character."""</w:t>
        <w:br/>
        <w:t xml:space="preserve">    if ch == " ":</w:t>
        <w:br/>
        <w:t xml:space="preserve">        return "SPACE"</w:t>
        <w:br/>
        <w:t xml:space="preserve">    if ch == "\n":</w:t>
        <w:br/>
        <w:t xml:space="preserve">        return "NEWLINE"</w:t>
        <w:br/>
        <w:t xml:space="preserve">    if ch == "\t":</w:t>
        <w:br/>
        <w:t xml:space="preserve">        return "TAB"</w:t>
        <w:br/>
        <w:t xml:space="preserve">    return ch</w:t>
        <w:br/>
        <w:br/>
        <w:br/>
        <w:t>def print_report(freq_map, code_map, stats, construction_steps, verification_ok):</w:t>
        <w:br/>
        <w:t xml:space="preserve">    """Print a detailed console report."""</w:t>
        <w:br/>
        <w:t xml:space="preserve">    print("=" * 70)</w:t>
        <w:br/>
        <w:t xml:space="preserve">    print("        HUFFMAN CODING - COMPRESSION ANALYSIS REPORT")</w:t>
        <w:br/>
        <w:t xml:space="preserve">    print("=" * 70)</w:t>
        <w:br/>
        <w:br/>
        <w:t xml:space="preserve">    # --- Top 10 most frequent characters ---</w:t>
        <w:br/>
        <w:t xml:space="preserve">    print("\n--- Code Table: Top 10 Most Frequent Characters ---\n")</w:t>
        <w:br/>
        <w:t xml:space="preserve">    print(f"{'Rank':&lt;6} {'Char':&lt;10} {'Freq':&lt;8} {'Prob':&lt;10} {'Huffman Code':&lt;20} {'Bits':&lt;6}")</w:t>
        <w:br/>
        <w:t xml:space="preserve">    print("-" * 60)</w:t>
        <w:br/>
        <w:t xml:space="preserve">    sorted_chars = sorted(freq_map.items(), key=lambda x: x[1], reverse=True)</w:t>
        <w:br/>
        <w:t xml:space="preserve">    for rank, (ch, freq) in enumerate(sorted_chars[:10], 1):</w:t>
        <w:br/>
        <w:t xml:space="preserve">        prob = freq / stats["total_chars"]</w:t>
        <w:br/>
        <w:t xml:space="preserve">        code = code_map[ch]</w:t>
        <w:br/>
        <w:t xml:space="preserve">        print(f"{rank:&lt;6} {display_char(ch):&lt;10} {freq:&lt;8} {prob:&lt;10.4f} {code:&lt;20} {len(code):&lt;6}")</w:t>
        <w:br/>
        <w:br/>
        <w:t xml:space="preserve">    # --- Construction steps (first 15 + last 5) ---</w:t>
        <w:br/>
        <w:t xml:space="preserve">    print("\n--- Huffman Tree Construction Steps (Min-Heap) ---\n")</w:t>
        <w:br/>
        <w:t xml:space="preserve">    total_steps = len(construction_steps)</w:t>
        <w:br/>
        <w:t xml:space="preserve">    if total_steps &lt;= 20:</w:t>
        <w:br/>
        <w:t xml:space="preserve">        steps_to_show = construction_steps</w:t>
        <w:br/>
        <w:t xml:space="preserve">    else:</w:t>
        <w:br/>
        <w:t xml:space="preserve">        steps_to_show = construction_steps[:15]</w:t>
        <w:br/>
        <w:t xml:space="preserve">        steps_to_show.append({"step": "...", "merged": ("...", "..."), "new_freq": "...", "heap_size": "..."})</w:t>
        <w:br/>
        <w:t xml:space="preserve">        steps_to_show.extend(construction_steps[-5:])</w:t>
        <w:br/>
        <w:br/>
        <w:t xml:space="preserve">    print(f"{'Step':&lt;6} {'Merged Nodes':&lt;45} {'New Freq':&lt;12} {'Heap Size':&lt;10}")</w:t>
        <w:br/>
        <w:t xml:space="preserve">    print("-" * 73)</w:t>
        <w:br/>
        <w:t xml:space="preserve">    for s in steps_to_show:</w:t>
        <w:br/>
        <w:t xml:space="preserve">        left, right = s["merged"]</w:t>
        <w:br/>
        <w:t xml:space="preserve">        merged_str = f"{left} + {right}" if right else str(left)</w:t>
        <w:br/>
        <w:t xml:space="preserve">        print(f"{str(s['step']):&lt;6} {merged_str:&lt;45} {str(s['new_freq']):&lt;12} {str(s['heap_size']):&lt;10}")</w:t>
        <w:br/>
        <w:br/>
        <w:t xml:space="preserve">    # --- Compression statistics ---</w:t>
        <w:br/>
        <w:t xml:space="preserve">    print("\n--- Compression Statistics ---\n")</w:t>
        <w:br/>
        <w:t xml:space="preserve">    print(f"  Total characters         : {stats['total_chars']}")</w:t>
        <w:br/>
        <w:t xml:space="preserve">    print(f"  Unique characters        : {stats['unique_chars']}")</w:t>
        <w:br/>
        <w:t xml:space="preserve">    print(f"  Fixed-length bits (ASCII): {stats['fixed_total_bits']} bits  ({stats['fixed_bits_per_char']} bits/char)")</w:t>
        <w:br/>
        <w:t xml:space="preserve">    print(f"  Huffman encoded bits     : {stats['huffman_total_bits']} bits")</w:t>
        <w:br/>
        <w:t xml:space="preserve">    print(f"  Compression ratio        : {stats['compression_ratio']:.4f}  ({stats['compression_ratio']*100:.2f}%)")</w:t>
        <w:br/>
        <w:t xml:space="preserve">    print(f"  Space saving             : {stats['space_saving']*100:.2f}%")</w:t>
        <w:br/>
        <w:br/>
        <w:t xml:space="preserve">    print(f"\n  Shannon Entropy (H)      : {stats['entropy']:.4f} bits/symbol")</w:t>
        <w:br/>
        <w:t xml:space="preserve">    print(f"  Avg Huffman code length  : {stats['avg_code_length']:.4f} bits/symbol")</w:t>
        <w:br/>
        <w:t xml:space="preserve">    print(f"  Efficiency (H / L_avg)   : {(stats['entropy']/stats['avg_code_length']*100) if stats['avg_code_length'] else 0:.2f}%")</w:t>
        <w:br/>
        <w:br/>
        <w:t xml:space="preserve">    # --- Verification ---</w:t>
        <w:br/>
        <w:t xml:space="preserve">    print("\n--- Encoding / Decoding Verification ---\n")</w:t>
        <w:br/>
        <w:t xml:space="preserve">    if verification_ok:</w:t>
        <w:br/>
        <w:t xml:space="preserve">        print("  [PASS] Decoded text matches the original file exactly.")</w:t>
        <w:br/>
        <w:t xml:space="preserve">    else:</w:t>
        <w:br/>
        <w:t xml:space="preserve">        print("  [FAIL] Decoded text does NOT match the original file!")</w:t>
        <w:br/>
        <w:br/>
        <w:t xml:space="preserve">    print("\n" + "=" * 70)</w:t>
        <w:br/>
        <w:br/>
        <w:br/>
        <w:t># ---------------------------------------------------------------------------</w:t>
        <w:br/>
        <w:t># Main</w:t>
        <w:br/>
        <w:t># ---------------------------------------------------------------------------</w:t>
        <w:br/>
        <w:br/>
        <w:t>def main():</w:t>
        <w:br/>
        <w:t xml:space="preserve">    if len(sys.argv) &lt; 2:</w:t>
        <w:br/>
        <w:t xml:space="preserve">        input_file = os.path.join(os.path.dirname(__file__), "sample_text.txt")</w:t>
        <w:br/>
        <w:t xml:space="preserve">    else:</w:t>
        <w:br/>
        <w:t xml:space="preserve">        input_file = sys.argv[1]</w:t>
        <w:br/>
        <w:br/>
        <w:t xml:space="preserve">    if not os.path.isfile(input_file):</w:t>
        <w:br/>
        <w:t xml:space="preserve">        print(f"Error: File '{input_file}' not found.")</w:t>
        <w:br/>
        <w:t xml:space="preserve">        sys.exit(1)</w:t>
        <w:br/>
        <w:br/>
        <w:t xml:space="preserve">    with open(input_file, "r", encoding="utf-8") as f:</w:t>
        <w:br/>
        <w:t xml:space="preserve">        text = f.read()</w:t>
        <w:br/>
        <w:br/>
        <w:t xml:space="preserve">    if not text:</w:t>
        <w:br/>
        <w:t xml:space="preserve">        print("Error: Input file is empty.")</w:t>
        <w:br/>
        <w:t xml:space="preserve">        sys.exit(1)</w:t>
        <w:br/>
        <w:br/>
        <w:t xml:space="preserve">    print(f"Reading file: {input_file}")</w:t>
        <w:br/>
        <w:t xml:space="preserve">    print(f"File size   : {os.path.getsize(input_file)} bytes\n")</w:t>
        <w:br/>
        <w:br/>
        <w:t xml:space="preserve">    # Step 1 - Frequencies</w:t>
        <w:br/>
        <w:t xml:space="preserve">    freq_map = compute_frequencies(text)</w:t>
        <w:br/>
        <w:br/>
        <w:t xml:space="preserve">    # Step 2 - Build tree</w:t>
        <w:br/>
        <w:t xml:space="preserve">    root, construction_steps = build_huffman_tree(freq_map)</w:t>
        <w:br/>
        <w:br/>
        <w:t xml:space="preserve">    # Step 3 - Generate codes</w:t>
        <w:br/>
        <w:t xml:space="preserve">    code_map = generate_codes(root)</w:t>
        <w:br/>
        <w:br/>
        <w:t xml:space="preserve">    # Step 4 - Encode &amp; Decode</w:t>
        <w:br/>
        <w:t xml:space="preserve">    encoded_bits = encode(text, code_map)</w:t>
        <w:br/>
        <w:t xml:space="preserve">    decoded_text = decode(encoded_bits, root)</w:t>
        <w:br/>
        <w:t xml:space="preserve">    verification_ok = decoded_text == text</w:t>
        <w:br/>
        <w:br/>
        <w:t xml:space="preserve">    # Step 5 - Statistics</w:t>
        <w:br/>
        <w:t xml:space="preserve">    stats = compute_statistics(text, code_map, freq_map)</w:t>
        <w:br/>
        <w:br/>
        <w:t xml:space="preserve">    # Print console report</w:t>
        <w:br/>
        <w:t xml:space="preserve">    print_report(freq_map, code_map, stats, construction_steps, verification_ok)</w:t>
        <w:br/>
        <w:br/>
        <w:t xml:space="preserve">    # Return data for report generation</w:t>
        <w:br/>
        <w:t xml:space="preserve">    return {</w:t>
        <w:br/>
        <w:t xml:space="preserve">        "text": text,</w:t>
        <w:br/>
        <w:t xml:space="preserve">        "freq_map": freq_map,</w:t>
        <w:br/>
        <w:t xml:space="preserve">        "code_map": code_map,</w:t>
        <w:br/>
        <w:t xml:space="preserve">        "stats": stats,</w:t>
        <w:br/>
        <w:t xml:space="preserve">        "construction_steps": construction_steps,</w:t>
        <w:br/>
        <w:t xml:space="preserve">        "verification_ok": verification_ok,</w:t>
        <w:br/>
        <w:t xml:space="preserve">        "input_file": input_file,</w:t>
        <w:br/>
        <w:t xml:space="preserve">    }</w:t>
        <w:br/>
        <w:br/>
        <w:br/>
        <w:t>if __name__ == "__main__":</w:t>
        <w:br/>
        <w:t xml:space="preserve">    main()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